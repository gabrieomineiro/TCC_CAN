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2F9" w:rsidRDefault="00B567FD">
      <w:pPr>
        <w:jc w:val="center"/>
        <w:rPr>
          <w:b/>
        </w:rPr>
      </w:pPr>
      <w:r>
        <w:rPr>
          <w:b/>
        </w:rPr>
        <w:t>FERNANDO BAZIOTTI</w:t>
      </w:r>
    </w:p>
    <w:p w:rsidR="00BD22F9" w:rsidRDefault="00B567FD" w:rsidP="00B567FD">
      <w:pPr>
        <w:jc w:val="center"/>
      </w:pPr>
      <w:r>
        <w:rPr>
          <w:b/>
        </w:rPr>
        <w:t>GABRIEL DE LIMA PESSOA</w:t>
      </w:r>
      <w:r w:rsidR="00773897">
        <w:br/>
      </w:r>
      <w:r w:rsidR="00773897">
        <w:br/>
      </w:r>
      <w:r w:rsidR="00773897">
        <w:br/>
      </w:r>
      <w:r w:rsidR="00773897">
        <w:br/>
      </w:r>
      <w:r w:rsidR="00773897">
        <w:br/>
      </w:r>
      <w:r w:rsidR="00773897">
        <w:br/>
      </w:r>
      <w:r w:rsidR="00773897">
        <w:br/>
      </w:r>
      <w:r w:rsidR="00773897">
        <w:br/>
      </w:r>
      <w:r w:rsidR="00773897">
        <w:br/>
      </w:r>
      <w:r w:rsidR="00773897">
        <w:br/>
      </w:r>
    </w:p>
    <w:p w:rsidR="00711AAD" w:rsidRDefault="00711AAD" w:rsidP="00711AAD">
      <w:pPr>
        <w:jc w:val="center"/>
      </w:pPr>
      <w:r>
        <w:rPr>
          <w:b/>
        </w:rPr>
        <w:t xml:space="preserve">VERIFICAÇÃO UVM APLICADA AO PROTOCOLO CAN 2.0A </w:t>
      </w:r>
    </w:p>
    <w:p w:rsidR="00BD22F9" w:rsidRDefault="00B567FD">
      <w:pPr>
        <w:jc w:val="center"/>
      </w:pPr>
      <w:r>
        <w:t>MODELO DE PROTOCOLO CAN EM SYSTEM VERILOG</w:t>
      </w:r>
    </w:p>
    <w:p w:rsidR="00BD22F9" w:rsidRDefault="00773897">
      <w:r>
        <w:br/>
      </w:r>
      <w:r>
        <w:br/>
      </w:r>
      <w:r>
        <w:br/>
      </w:r>
      <w:r>
        <w:br/>
      </w:r>
      <w:r>
        <w:br/>
      </w:r>
      <w:r>
        <w:br/>
      </w:r>
      <w:r>
        <w:br/>
      </w:r>
      <w:r>
        <w:br/>
      </w:r>
    </w:p>
    <w:p w:rsidR="00BD22F9" w:rsidRDefault="00B567FD">
      <w:pPr>
        <w:jc w:val="center"/>
      </w:pPr>
      <w:r>
        <w:t>CAMPINAS</w:t>
      </w:r>
    </w:p>
    <w:p w:rsidR="00BD22F9" w:rsidRDefault="00B567FD">
      <w:pPr>
        <w:jc w:val="center"/>
      </w:pPr>
      <w:r>
        <w:t>2026</w:t>
      </w:r>
    </w:p>
    <w:p w:rsidR="00BD22F9" w:rsidRDefault="00773897">
      <w:r>
        <w:br w:type="page"/>
      </w:r>
    </w:p>
    <w:p w:rsidR="00BD22F9" w:rsidRDefault="00B567FD" w:rsidP="00B567FD">
      <w:pPr>
        <w:jc w:val="center"/>
        <w:rPr>
          <w:b/>
        </w:rPr>
      </w:pPr>
      <w:r>
        <w:rPr>
          <w:b/>
        </w:rPr>
        <w:lastRenderedPageBreak/>
        <w:t>FERNANDO BAZIOTTI</w:t>
      </w:r>
    </w:p>
    <w:p w:rsidR="00BD22F9" w:rsidRPr="00B567FD" w:rsidRDefault="00B567FD" w:rsidP="00B567FD">
      <w:pPr>
        <w:jc w:val="center"/>
        <w:rPr>
          <w:b/>
        </w:rPr>
      </w:pPr>
      <w:r w:rsidRPr="00B567FD">
        <w:rPr>
          <w:b/>
        </w:rPr>
        <w:t>GABRIEL DE LIMA PESSOA</w:t>
      </w:r>
      <w:r w:rsidR="00773897" w:rsidRPr="00B567FD">
        <w:rPr>
          <w:b/>
        </w:rPr>
        <w:br/>
      </w:r>
      <w:r w:rsidR="00773897" w:rsidRPr="00B567FD">
        <w:rPr>
          <w:b/>
        </w:rPr>
        <w:br/>
      </w:r>
      <w:r w:rsidR="00773897" w:rsidRPr="00B567FD">
        <w:rPr>
          <w:b/>
        </w:rPr>
        <w:br/>
      </w:r>
      <w:r w:rsidR="00773897" w:rsidRPr="00B567FD">
        <w:rPr>
          <w:b/>
        </w:rPr>
        <w:br/>
      </w:r>
      <w:r w:rsidR="00773897" w:rsidRPr="00B567FD">
        <w:rPr>
          <w:b/>
        </w:rPr>
        <w:br/>
      </w:r>
      <w:r w:rsidR="00773897" w:rsidRPr="00B567FD">
        <w:rPr>
          <w:b/>
        </w:rPr>
        <w:br/>
      </w:r>
    </w:p>
    <w:p w:rsidR="00175482" w:rsidRDefault="00711AAD" w:rsidP="00175482">
      <w:pPr>
        <w:jc w:val="center"/>
      </w:pPr>
      <w:r>
        <w:rPr>
          <w:b/>
        </w:rPr>
        <w:t xml:space="preserve">VERIFICAÇÃO UVM APLICADA AO </w:t>
      </w:r>
      <w:r w:rsidR="00175482">
        <w:rPr>
          <w:b/>
        </w:rPr>
        <w:t>PROTOCOLO CAN 2.0A</w:t>
      </w:r>
      <w:r>
        <w:rPr>
          <w:b/>
        </w:rPr>
        <w:t xml:space="preserve"> </w:t>
      </w:r>
    </w:p>
    <w:p w:rsidR="00175482" w:rsidRDefault="00175482" w:rsidP="00175482">
      <w:pPr>
        <w:jc w:val="center"/>
      </w:pPr>
      <w:r>
        <w:t>MODELO DE PROTOCOLO CAN EM SYSTEM VERILOG</w:t>
      </w:r>
    </w:p>
    <w:p w:rsidR="00BD22F9" w:rsidRDefault="00773897">
      <w:r>
        <w:br/>
      </w:r>
      <w:r>
        <w:br/>
      </w:r>
      <w:r>
        <w:br/>
      </w:r>
      <w:r>
        <w:br/>
      </w:r>
    </w:p>
    <w:p w:rsidR="00BD22F9" w:rsidRDefault="00773897">
      <w:pPr>
        <w:spacing w:line="360" w:lineRule="auto"/>
        <w:ind w:left="4535"/>
        <w:jc w:val="both"/>
      </w:pPr>
      <w:r>
        <w:t xml:space="preserve">Trabalho de Conclusão de Curso apresentado </w:t>
      </w:r>
      <w:proofErr w:type="gramStart"/>
      <w:r>
        <w:t>como</w:t>
      </w:r>
      <w:proofErr w:type="gramEnd"/>
      <w:r>
        <w:t xml:space="preserve"> requisito parcial para obtenção do título de </w:t>
      </w:r>
    </w:p>
    <w:p w:rsidR="00BD22F9" w:rsidRDefault="00FC549A">
      <w:pPr>
        <w:spacing w:line="360" w:lineRule="auto"/>
        <w:ind w:left="4535"/>
      </w:pPr>
      <w:proofErr w:type="spellStart"/>
      <w:r>
        <w:t>Especialização</w:t>
      </w:r>
      <w:proofErr w:type="spellEnd"/>
      <w:r w:rsidR="00773897">
        <w:t xml:space="preserve"> </w:t>
      </w:r>
      <w:proofErr w:type="spellStart"/>
      <w:r w:rsidR="00773897">
        <w:t>em</w:t>
      </w:r>
      <w:proofErr w:type="spellEnd"/>
      <w:r w:rsidR="00773897">
        <w:t xml:space="preserve"> </w:t>
      </w:r>
      <w:r>
        <w:t>MICROELETRÔNICA E SISTEMAS DIGITAIS</w:t>
      </w:r>
    </w:p>
    <w:p w:rsidR="00BD22F9" w:rsidRDefault="00773897">
      <w:pPr>
        <w:spacing w:line="360" w:lineRule="auto"/>
        <w:ind w:left="4535"/>
      </w:pPr>
      <w:proofErr w:type="spellStart"/>
      <w:r>
        <w:t>O</w:t>
      </w:r>
      <w:r w:rsidR="00FC549A">
        <w:t>rientador</w:t>
      </w:r>
      <w:proofErr w:type="spellEnd"/>
      <w:r w:rsidR="00FC549A">
        <w:t xml:space="preserve"> (a): IGOR GARBO E MÁRCIO</w:t>
      </w:r>
    </w:p>
    <w:p w:rsidR="00BD22F9" w:rsidRDefault="00773897">
      <w:r>
        <w:br/>
      </w:r>
      <w:r>
        <w:br/>
      </w:r>
      <w:r>
        <w:br/>
      </w:r>
      <w:r>
        <w:br/>
      </w:r>
      <w:r>
        <w:br/>
      </w:r>
      <w:r>
        <w:br/>
      </w:r>
    </w:p>
    <w:p w:rsidR="00BD22F9" w:rsidRDefault="00FC549A">
      <w:pPr>
        <w:jc w:val="center"/>
      </w:pPr>
      <w:r>
        <w:t>CAMPINAS</w:t>
      </w:r>
    </w:p>
    <w:p w:rsidR="00BD22F9" w:rsidRDefault="00FC549A">
      <w:pPr>
        <w:jc w:val="center"/>
      </w:pPr>
      <w:r>
        <w:t>2026</w:t>
      </w:r>
    </w:p>
    <w:p w:rsidR="00BD22F9" w:rsidRDefault="00773897">
      <w:r>
        <w:br w:type="page"/>
      </w:r>
    </w:p>
    <w:p w:rsidR="00BD22F9" w:rsidRPr="00FC549A" w:rsidRDefault="00773897">
      <w:pPr>
        <w:pStyle w:val="Ttulo1"/>
        <w:rPr>
          <w:color w:val="auto"/>
        </w:rPr>
      </w:pPr>
      <w:bookmarkStart w:id="0" w:name="_Toc229650061"/>
      <w:r w:rsidRPr="00FC549A">
        <w:rPr>
          <w:color w:val="auto"/>
        </w:rPr>
        <w:lastRenderedPageBreak/>
        <w:t>RESUMO</w:t>
      </w:r>
      <w:bookmarkEnd w:id="0"/>
    </w:p>
    <w:p w:rsidR="00BD22F9" w:rsidRDefault="001C7275">
      <w:pPr>
        <w:spacing w:after="0" w:line="360" w:lineRule="auto"/>
        <w:ind w:firstLine="709"/>
        <w:jc w:val="both"/>
      </w:pPr>
      <w:r>
        <w:t xml:space="preserve">Durante a </w:t>
      </w:r>
      <w:r w:rsidRPr="001C7275">
        <w:rPr>
          <w:sz w:val="22"/>
        </w:rPr>
        <w:t>1</w:t>
      </w:r>
      <w:r>
        <w:rPr>
          <w:sz w:val="22"/>
        </w:rPr>
        <w:t xml:space="preserve"> </w:t>
      </w:r>
      <w:proofErr w:type="spellStart"/>
      <w:r w:rsidRPr="001C7275">
        <w:rPr>
          <w:sz w:val="22"/>
        </w:rPr>
        <w:t>Revolução</w:t>
      </w:r>
      <w:proofErr w:type="spellEnd"/>
      <w:r>
        <w:t xml:space="preserve"> I</w:t>
      </w:r>
      <w:r w:rsidR="00FC549A">
        <w:t xml:space="preserve">ndustrial, a </w:t>
      </w:r>
      <w:proofErr w:type="spellStart"/>
      <w:r w:rsidR="00FC549A">
        <w:t>indústria</w:t>
      </w:r>
      <w:proofErr w:type="spellEnd"/>
      <w:r w:rsidR="00FC549A">
        <w:t xml:space="preserve"> </w:t>
      </w:r>
      <w:proofErr w:type="spellStart"/>
      <w:r w:rsidR="00FC549A">
        <w:t>automotiva</w:t>
      </w:r>
      <w:proofErr w:type="spellEnd"/>
      <w:r w:rsidR="00FC549A">
        <w:t xml:space="preserve"> </w:t>
      </w:r>
      <w:proofErr w:type="spellStart"/>
      <w:r w:rsidR="00FC549A">
        <w:t>surgiu</w:t>
      </w:r>
      <w:proofErr w:type="spellEnd"/>
      <w:r w:rsidR="00FC549A">
        <w:t xml:space="preserve"> para </w:t>
      </w:r>
      <w:proofErr w:type="spellStart"/>
      <w:r w:rsidR="00FC549A">
        <w:t>ser</w:t>
      </w:r>
      <w:proofErr w:type="spellEnd"/>
      <w:r w:rsidR="00FC549A">
        <w:t xml:space="preserve"> um </w:t>
      </w:r>
      <w:proofErr w:type="spellStart"/>
      <w:r w:rsidR="00FC549A">
        <w:t>facilitador</w:t>
      </w:r>
      <w:proofErr w:type="spellEnd"/>
      <w:r w:rsidR="00FC549A">
        <w:t xml:space="preserve"> </w:t>
      </w:r>
      <w:proofErr w:type="spellStart"/>
      <w:proofErr w:type="gramStart"/>
      <w:r w:rsidR="00FC549A">
        <w:t>na</w:t>
      </w:r>
      <w:proofErr w:type="spellEnd"/>
      <w:proofErr w:type="gramEnd"/>
      <w:r w:rsidR="00FC549A">
        <w:t xml:space="preserve"> </w:t>
      </w:r>
      <w:proofErr w:type="spellStart"/>
      <w:r w:rsidR="00FC549A">
        <w:t>locomoção</w:t>
      </w:r>
      <w:proofErr w:type="spellEnd"/>
      <w:r w:rsidR="00FC549A">
        <w:t xml:space="preserve"> das </w:t>
      </w:r>
      <w:proofErr w:type="spellStart"/>
      <w:r w:rsidR="00FC549A">
        <w:t>pessoas</w:t>
      </w:r>
      <w:proofErr w:type="spellEnd"/>
      <w:r w:rsidR="00FC549A">
        <w:t xml:space="preserve"> e no </w:t>
      </w:r>
      <w:proofErr w:type="spellStart"/>
      <w:r w:rsidR="00FC549A">
        <w:t>transporte</w:t>
      </w:r>
      <w:proofErr w:type="spellEnd"/>
      <w:r w:rsidR="00FC549A">
        <w:t xml:space="preserve"> de </w:t>
      </w:r>
      <w:proofErr w:type="spellStart"/>
      <w:r w:rsidR="00FC549A">
        <w:t>matérias-pr</w:t>
      </w:r>
      <w:r w:rsidR="00711AAD">
        <w:t>imas</w:t>
      </w:r>
      <w:proofErr w:type="spellEnd"/>
      <w:r w:rsidR="00711AAD">
        <w:t xml:space="preserve"> e </w:t>
      </w:r>
      <w:proofErr w:type="spellStart"/>
      <w:r w:rsidR="00711AAD">
        <w:t>alimentos</w:t>
      </w:r>
      <w:proofErr w:type="spellEnd"/>
      <w:r w:rsidR="00711AAD">
        <w:t xml:space="preserve">. </w:t>
      </w:r>
      <w:proofErr w:type="spellStart"/>
      <w:r w:rsidR="00711AAD">
        <w:t>Contudo</w:t>
      </w:r>
      <w:proofErr w:type="spellEnd"/>
      <w:r w:rsidR="00711AAD">
        <w:t xml:space="preserve">, com </w:t>
      </w:r>
      <w:r w:rsidR="00FC549A">
        <w:t xml:space="preserve">o </w:t>
      </w:r>
      <w:proofErr w:type="spellStart"/>
      <w:r w:rsidR="00FC549A">
        <w:t>avanço</w:t>
      </w:r>
      <w:proofErr w:type="spellEnd"/>
      <w:r w:rsidR="00FC549A">
        <w:t xml:space="preserve"> da </w:t>
      </w:r>
      <w:proofErr w:type="spellStart"/>
      <w:r w:rsidR="00FC549A">
        <w:t>tecnologia</w:t>
      </w:r>
      <w:proofErr w:type="spellEnd"/>
      <w:r w:rsidR="00FC549A">
        <w:t xml:space="preserve">, </w:t>
      </w:r>
      <w:proofErr w:type="spellStart"/>
      <w:r w:rsidR="00FC549A">
        <w:t>os</w:t>
      </w:r>
      <w:proofErr w:type="spellEnd"/>
      <w:r w:rsidR="00FC549A">
        <w:t xml:space="preserve"> </w:t>
      </w:r>
      <w:proofErr w:type="spellStart"/>
      <w:r w:rsidR="00FC549A">
        <w:t>veíc</w:t>
      </w:r>
      <w:r w:rsidR="00711AAD">
        <w:t>ulos</w:t>
      </w:r>
      <w:proofErr w:type="spellEnd"/>
      <w:r w:rsidR="00711AAD">
        <w:t xml:space="preserve"> </w:t>
      </w:r>
      <w:proofErr w:type="spellStart"/>
      <w:r w:rsidR="00711AAD">
        <w:t>foram</w:t>
      </w:r>
      <w:proofErr w:type="spellEnd"/>
      <w:r w:rsidR="00711AAD">
        <w:t xml:space="preserve"> </w:t>
      </w:r>
      <w:proofErr w:type="spellStart"/>
      <w:r w:rsidR="00711AAD">
        <w:t>otimizados</w:t>
      </w:r>
      <w:proofErr w:type="spellEnd"/>
      <w:r w:rsidR="00711AAD">
        <w:t xml:space="preserve"> e </w:t>
      </w:r>
      <w:proofErr w:type="spellStart"/>
      <w:r w:rsidR="00711AAD">
        <w:t>receberam</w:t>
      </w:r>
      <w:proofErr w:type="spellEnd"/>
      <w:r w:rsidR="00711AAD">
        <w:t xml:space="preserve"> </w:t>
      </w:r>
      <w:proofErr w:type="spellStart"/>
      <w:r w:rsidR="00711AAD">
        <w:t>atualizações</w:t>
      </w:r>
      <w:proofErr w:type="spellEnd"/>
      <w:r w:rsidR="00711AAD">
        <w:t xml:space="preserve"> </w:t>
      </w:r>
      <w:proofErr w:type="spellStart"/>
      <w:proofErr w:type="gramStart"/>
      <w:r w:rsidR="00FC549A">
        <w:t>como</w:t>
      </w:r>
      <w:proofErr w:type="spellEnd"/>
      <w:proofErr w:type="gramEnd"/>
      <w:r w:rsidR="00FC549A">
        <w:t xml:space="preserve"> </w:t>
      </w:r>
      <w:proofErr w:type="spellStart"/>
      <w:r w:rsidR="00FC549A">
        <w:t>desembaçadores</w:t>
      </w:r>
      <w:proofErr w:type="spellEnd"/>
      <w:r w:rsidR="00FC549A">
        <w:t xml:space="preserve">, </w:t>
      </w:r>
      <w:proofErr w:type="spellStart"/>
      <w:r w:rsidR="004762D6">
        <w:t>freios</w:t>
      </w:r>
      <w:proofErr w:type="spellEnd"/>
      <w:r w:rsidR="004762D6">
        <w:t xml:space="preserve"> ABS, </w:t>
      </w:r>
      <w:proofErr w:type="spellStart"/>
      <w:r w:rsidR="004762D6">
        <w:t>ar</w:t>
      </w:r>
      <w:proofErr w:type="spellEnd"/>
      <w:r w:rsidR="004762D6">
        <w:t xml:space="preserve"> </w:t>
      </w:r>
      <w:proofErr w:type="spellStart"/>
      <w:r w:rsidR="004762D6">
        <w:t>condicionado</w:t>
      </w:r>
      <w:proofErr w:type="spellEnd"/>
      <w:r w:rsidR="004762D6">
        <w:t xml:space="preserve">, </w:t>
      </w:r>
      <w:proofErr w:type="spellStart"/>
      <w:r w:rsidR="004762D6">
        <w:t>vidros</w:t>
      </w:r>
      <w:proofErr w:type="spellEnd"/>
      <w:r w:rsidR="004762D6">
        <w:t xml:space="preserve"> e </w:t>
      </w:r>
      <w:proofErr w:type="spellStart"/>
      <w:r w:rsidR="004762D6">
        <w:t>travas</w:t>
      </w:r>
      <w:proofErr w:type="spellEnd"/>
      <w:r w:rsidR="004762D6">
        <w:t xml:space="preserve"> </w:t>
      </w:r>
      <w:proofErr w:type="spellStart"/>
      <w:r w:rsidR="004762D6">
        <w:t>elétricas</w:t>
      </w:r>
      <w:proofErr w:type="spellEnd"/>
      <w:r w:rsidR="004762D6">
        <w:t xml:space="preserve">, </w:t>
      </w:r>
      <w:proofErr w:type="spellStart"/>
      <w:r w:rsidR="004762D6">
        <w:t>dentre</w:t>
      </w:r>
      <w:proofErr w:type="spellEnd"/>
      <w:r w:rsidR="004762D6">
        <w:t xml:space="preserve"> outros. </w:t>
      </w:r>
      <w:proofErr w:type="spellStart"/>
      <w:r w:rsidR="004762D6">
        <w:t>Não</w:t>
      </w:r>
      <w:proofErr w:type="spellEnd"/>
      <w:r w:rsidR="004762D6">
        <w:t xml:space="preserve"> </w:t>
      </w:r>
      <w:proofErr w:type="spellStart"/>
      <w:r w:rsidR="00711AAD">
        <w:t>sendo</w:t>
      </w:r>
      <w:proofErr w:type="spellEnd"/>
      <w:r w:rsidR="00711AAD">
        <w:t xml:space="preserve"> </w:t>
      </w:r>
      <w:proofErr w:type="spellStart"/>
      <w:r w:rsidR="00711AAD">
        <w:t>viável</w:t>
      </w:r>
      <w:proofErr w:type="spellEnd"/>
      <w:r w:rsidR="00711AAD">
        <w:t xml:space="preserve"> um </w:t>
      </w:r>
      <w:proofErr w:type="spellStart"/>
      <w:r w:rsidR="00711AAD">
        <w:t>grande</w:t>
      </w:r>
      <w:proofErr w:type="spellEnd"/>
      <w:r w:rsidR="00711AAD">
        <w:t xml:space="preserve"> </w:t>
      </w:r>
      <w:proofErr w:type="spellStart"/>
      <w:r w:rsidR="00711AAD">
        <w:t>número</w:t>
      </w:r>
      <w:proofErr w:type="spellEnd"/>
      <w:r w:rsidR="00711AAD">
        <w:t xml:space="preserve"> de </w:t>
      </w:r>
      <w:proofErr w:type="spellStart"/>
      <w:r w:rsidR="00711AAD">
        <w:t>módulos</w:t>
      </w:r>
      <w:proofErr w:type="spellEnd"/>
      <w:r w:rsidR="00711AAD">
        <w:t xml:space="preserve"> e </w:t>
      </w:r>
      <w:proofErr w:type="spellStart"/>
      <w:r w:rsidR="00711AAD">
        <w:t>chicotes</w:t>
      </w:r>
      <w:proofErr w:type="spellEnd"/>
      <w:r w:rsidR="00711AAD">
        <w:t xml:space="preserve"> </w:t>
      </w:r>
      <w:proofErr w:type="spellStart"/>
      <w:r w:rsidR="00711AAD">
        <w:t>elétricos</w:t>
      </w:r>
      <w:proofErr w:type="spellEnd"/>
      <w:r w:rsidR="00711AAD">
        <w:t xml:space="preserve">, </w:t>
      </w:r>
      <w:proofErr w:type="spellStart"/>
      <w:r w:rsidR="00711AAD">
        <w:t>foi</w:t>
      </w:r>
      <w:proofErr w:type="spellEnd"/>
      <w:r w:rsidR="00711AAD">
        <w:t xml:space="preserve"> </w:t>
      </w:r>
      <w:proofErr w:type="spellStart"/>
      <w:r w:rsidR="00711AAD">
        <w:t>desenvolvido</w:t>
      </w:r>
      <w:proofErr w:type="spellEnd"/>
      <w:r w:rsidR="00711AAD">
        <w:t xml:space="preserve"> o </w:t>
      </w:r>
      <w:proofErr w:type="spellStart"/>
      <w:r w:rsidR="00711AAD">
        <w:t>protocolo</w:t>
      </w:r>
      <w:proofErr w:type="spellEnd"/>
      <w:r w:rsidR="00711AAD">
        <w:t xml:space="preserve"> CAN (Controller Area Network) </w:t>
      </w:r>
      <w:proofErr w:type="spellStart"/>
      <w:r w:rsidR="00711AAD">
        <w:t>onde</w:t>
      </w:r>
      <w:proofErr w:type="spellEnd"/>
      <w:r w:rsidR="00711AAD">
        <w:t xml:space="preserve"> um </w:t>
      </w:r>
      <w:proofErr w:type="spellStart"/>
      <w:r w:rsidR="00711AAD">
        <w:t>barramento</w:t>
      </w:r>
      <w:proofErr w:type="spellEnd"/>
      <w:r w:rsidR="00711AAD">
        <w:t xml:space="preserve"> com 2 </w:t>
      </w:r>
      <w:proofErr w:type="spellStart"/>
      <w:r w:rsidR="00711AAD">
        <w:t>fios</w:t>
      </w:r>
      <w:proofErr w:type="spellEnd"/>
      <w:r w:rsidR="00711AAD">
        <w:t xml:space="preserve"> </w:t>
      </w:r>
      <w:proofErr w:type="spellStart"/>
      <w:r w:rsidR="00711AAD">
        <w:t>faz</w:t>
      </w:r>
      <w:proofErr w:type="spellEnd"/>
      <w:r w:rsidR="00711AAD">
        <w:t xml:space="preserve"> a </w:t>
      </w:r>
      <w:proofErr w:type="spellStart"/>
      <w:r w:rsidR="00711AAD">
        <w:t>interconexão</w:t>
      </w:r>
      <w:proofErr w:type="spellEnd"/>
      <w:r w:rsidR="00711AAD">
        <w:t xml:space="preserve"> de </w:t>
      </w:r>
      <w:proofErr w:type="spellStart"/>
      <w:r w:rsidR="00711AAD">
        <w:t>módulos</w:t>
      </w:r>
      <w:proofErr w:type="spellEnd"/>
      <w:r w:rsidR="00711AAD">
        <w:t xml:space="preserve"> </w:t>
      </w:r>
      <w:proofErr w:type="spellStart"/>
      <w:r w:rsidR="00711AAD">
        <w:t>eletrônicos</w:t>
      </w:r>
      <w:proofErr w:type="spellEnd"/>
      <w:r w:rsidR="00711AAD">
        <w:t xml:space="preserve"> (ECU)</w:t>
      </w:r>
      <w:r w:rsidR="00D0354D">
        <w:t xml:space="preserve"> e a </w:t>
      </w:r>
      <w:proofErr w:type="spellStart"/>
      <w:r w:rsidR="00D0354D">
        <w:t>utilização</w:t>
      </w:r>
      <w:proofErr w:type="spellEnd"/>
      <w:r w:rsidR="00D0354D">
        <w:t xml:space="preserve"> de </w:t>
      </w:r>
      <w:proofErr w:type="spellStart"/>
      <w:r w:rsidR="00D0354D">
        <w:t>SoCs</w:t>
      </w:r>
      <w:proofErr w:type="spellEnd"/>
      <w:r w:rsidR="00D0354D">
        <w:t xml:space="preserve"> (System-on-Chip) no protocol </w:t>
      </w:r>
      <w:r w:rsidR="00D0354D">
        <w:t xml:space="preserve">CAN </w:t>
      </w:r>
      <w:proofErr w:type="spellStart"/>
      <w:r w:rsidR="00D0354D">
        <w:t>integra</w:t>
      </w:r>
      <w:proofErr w:type="spellEnd"/>
      <w:r w:rsidR="00D0354D">
        <w:t xml:space="preserve"> </w:t>
      </w:r>
      <w:proofErr w:type="spellStart"/>
      <w:r w:rsidR="00D0354D">
        <w:t>processamento</w:t>
      </w:r>
      <w:proofErr w:type="spellEnd"/>
      <w:r w:rsidR="00D0354D">
        <w:t xml:space="preserve">, </w:t>
      </w:r>
      <w:proofErr w:type="spellStart"/>
      <w:r w:rsidR="00D0354D">
        <w:t>memórias</w:t>
      </w:r>
      <w:proofErr w:type="spellEnd"/>
      <w:r w:rsidR="00D0354D">
        <w:t xml:space="preserve"> e </w:t>
      </w:r>
      <w:proofErr w:type="spellStart"/>
      <w:r w:rsidR="00D0354D">
        <w:t>controladores</w:t>
      </w:r>
      <w:proofErr w:type="spellEnd"/>
      <w:r w:rsidR="00D0354D">
        <w:t xml:space="preserve"> </w:t>
      </w:r>
      <w:proofErr w:type="spellStart"/>
      <w:r w:rsidR="00D0354D">
        <w:t>em</w:t>
      </w:r>
      <w:proofErr w:type="spellEnd"/>
      <w:r w:rsidR="00D0354D">
        <w:t xml:space="preserve"> um </w:t>
      </w:r>
      <w:proofErr w:type="spellStart"/>
      <w:r w:rsidR="00D0354D">
        <w:t>único</w:t>
      </w:r>
      <w:proofErr w:type="spellEnd"/>
      <w:r w:rsidR="00D0354D">
        <w:t xml:space="preserve"> chip</w:t>
      </w:r>
      <w:r w:rsidR="00D0354D">
        <w:t>,</w:t>
      </w:r>
      <w:r w:rsidR="00711AAD">
        <w:t xml:space="preserve"> </w:t>
      </w:r>
      <w:proofErr w:type="spellStart"/>
      <w:r w:rsidR="00711AAD">
        <w:t>reduzindo</w:t>
      </w:r>
      <w:proofErr w:type="spellEnd"/>
      <w:r w:rsidR="00711AAD">
        <w:t xml:space="preserve"> </w:t>
      </w:r>
      <w:proofErr w:type="spellStart"/>
      <w:r w:rsidR="00711AAD">
        <w:t>custos</w:t>
      </w:r>
      <w:proofErr w:type="spellEnd"/>
      <w:r w:rsidR="00711AAD">
        <w:t xml:space="preserve"> e </w:t>
      </w:r>
      <w:proofErr w:type="spellStart"/>
      <w:r w:rsidR="00711AAD">
        <w:t>substituindo</w:t>
      </w:r>
      <w:proofErr w:type="spellEnd"/>
      <w:r w:rsidR="00711AAD">
        <w:t xml:space="preserve"> </w:t>
      </w:r>
      <w:proofErr w:type="spellStart"/>
      <w:r w:rsidR="00711AAD">
        <w:t>fiações</w:t>
      </w:r>
      <w:proofErr w:type="spellEnd"/>
      <w:r w:rsidR="00711AAD">
        <w:t xml:space="preserve"> </w:t>
      </w:r>
      <w:proofErr w:type="spellStart"/>
      <w:r w:rsidR="00711AAD">
        <w:t>complexas</w:t>
      </w:r>
      <w:proofErr w:type="spellEnd"/>
      <w:r w:rsidR="00711AAD">
        <w:t xml:space="preserve">. </w:t>
      </w:r>
    </w:p>
    <w:p w:rsidR="00711AAD" w:rsidRDefault="00D0354D">
      <w:pPr>
        <w:spacing w:after="0" w:line="360" w:lineRule="auto"/>
        <w:ind w:firstLine="709"/>
        <w:jc w:val="both"/>
      </w:pPr>
      <w:proofErr w:type="spellStart"/>
      <w:r>
        <w:t>C</w:t>
      </w:r>
      <w:r w:rsidR="00711AAD">
        <w:t>onforme</w:t>
      </w:r>
      <w:proofErr w:type="spellEnd"/>
      <w:r w:rsidR="00711AAD">
        <w:t xml:space="preserve"> </w:t>
      </w:r>
      <w:proofErr w:type="spellStart"/>
      <w:r w:rsidR="00711AAD">
        <w:t>foi</w:t>
      </w:r>
      <w:proofErr w:type="spellEnd"/>
      <w:r w:rsidR="00711AAD">
        <w:t xml:space="preserve"> </w:t>
      </w:r>
      <w:proofErr w:type="spellStart"/>
      <w:r w:rsidR="00711AAD">
        <w:t>proposto</w:t>
      </w:r>
      <w:proofErr w:type="spellEnd"/>
      <w:r w:rsidR="00711AAD">
        <w:t xml:space="preserve"> </w:t>
      </w:r>
      <w:proofErr w:type="spellStart"/>
      <w:r w:rsidR="00711AAD">
        <w:t>num</w:t>
      </w:r>
      <w:proofErr w:type="spellEnd"/>
      <w:r w:rsidR="00711AAD">
        <w:t xml:space="preserve"> </w:t>
      </w:r>
      <w:proofErr w:type="spellStart"/>
      <w:r w:rsidR="00711AAD">
        <w:t>ambi</w:t>
      </w:r>
      <w:r>
        <w:t>ente</w:t>
      </w:r>
      <w:proofErr w:type="spellEnd"/>
      <w:r>
        <w:t xml:space="preserve"> UVM </w:t>
      </w:r>
      <w:proofErr w:type="spellStart"/>
      <w:r>
        <w:t>em</w:t>
      </w:r>
      <w:proofErr w:type="spellEnd"/>
      <w:r>
        <w:t xml:space="preserve"> </w:t>
      </w:r>
      <w:proofErr w:type="spellStart"/>
      <w:r>
        <w:t>linguagem</w:t>
      </w:r>
      <w:proofErr w:type="spellEnd"/>
      <w:r>
        <w:t xml:space="preserve"> de </w:t>
      </w:r>
      <w:proofErr w:type="spellStart"/>
      <w:r>
        <w:t>descrição</w:t>
      </w:r>
      <w:proofErr w:type="spellEnd"/>
      <w:r>
        <w:t xml:space="preserve"> de hardware</w:t>
      </w:r>
      <w:r>
        <w:t xml:space="preserve"> System Verilog</w:t>
      </w:r>
      <w:r>
        <w:t xml:space="preserve">, </w:t>
      </w:r>
      <w:proofErr w:type="spellStart"/>
      <w:proofErr w:type="gramStart"/>
      <w:r>
        <w:t>este</w:t>
      </w:r>
      <w:proofErr w:type="spellEnd"/>
      <w:proofErr w:type="gramEnd"/>
      <w:r>
        <w:t xml:space="preserve"> </w:t>
      </w:r>
      <w:proofErr w:type="spellStart"/>
      <w:r>
        <w:t>projeto</w:t>
      </w:r>
      <w:proofErr w:type="spellEnd"/>
      <w:r>
        <w:t xml:space="preserve"> visa </w:t>
      </w:r>
      <w:proofErr w:type="spellStart"/>
      <w:r>
        <w:t>apresentar</w:t>
      </w:r>
      <w:proofErr w:type="spellEnd"/>
      <w:r>
        <w:t xml:space="preserve"> dados </w:t>
      </w:r>
      <w:proofErr w:type="spellStart"/>
      <w:r>
        <w:t>extraídos</w:t>
      </w:r>
      <w:proofErr w:type="spellEnd"/>
      <w:r>
        <w:t xml:space="preserve"> </w:t>
      </w:r>
      <w:proofErr w:type="spellStart"/>
      <w:r>
        <w:t>através</w:t>
      </w:r>
      <w:proofErr w:type="spellEnd"/>
      <w:r>
        <w:t xml:space="preserve"> do </w:t>
      </w:r>
      <w:proofErr w:type="spellStart"/>
      <w:r>
        <w:t>desenvolvimento</w:t>
      </w:r>
      <w:proofErr w:type="spellEnd"/>
      <w:r>
        <w:t xml:space="preserve"> e </w:t>
      </w:r>
      <w:proofErr w:type="spellStart"/>
      <w:r>
        <w:t>verificações</w:t>
      </w:r>
      <w:proofErr w:type="spellEnd"/>
      <w:r>
        <w:t xml:space="preserve"> de</w:t>
      </w:r>
      <w:r w:rsidR="00A70CF5">
        <w:t xml:space="preserve"> </w:t>
      </w:r>
      <w:proofErr w:type="spellStart"/>
      <w:r w:rsidR="00A70CF5">
        <w:t>suas</w:t>
      </w:r>
      <w:proofErr w:type="spellEnd"/>
      <w:r>
        <w:t xml:space="preserve"> </w:t>
      </w:r>
      <w:proofErr w:type="spellStart"/>
      <w:r>
        <w:t>funcionalidades</w:t>
      </w:r>
      <w:proofErr w:type="spellEnd"/>
      <w:r>
        <w:t>.</w:t>
      </w:r>
    </w:p>
    <w:p w:rsidR="00BD22F9" w:rsidRDefault="00773897">
      <w:proofErr w:type="spellStart"/>
      <w:r>
        <w:t>Palavras-chave</w:t>
      </w:r>
      <w:proofErr w:type="spellEnd"/>
      <w:r>
        <w:t xml:space="preserve">: </w:t>
      </w:r>
      <w:r w:rsidR="00A70CF5">
        <w:t>CAN</w:t>
      </w:r>
      <w:r>
        <w:t>;</w:t>
      </w:r>
      <w:r w:rsidR="00A70CF5">
        <w:t xml:space="preserve"> ECU</w:t>
      </w:r>
      <w:r>
        <w:t xml:space="preserve">; </w:t>
      </w:r>
      <w:proofErr w:type="spellStart"/>
      <w:r w:rsidR="00A70CF5">
        <w:t>SoCs</w:t>
      </w:r>
      <w:proofErr w:type="spellEnd"/>
      <w:r w:rsidR="00A70CF5">
        <w:t>; UVM; System Verilog</w:t>
      </w:r>
      <w:r>
        <w:t>.</w:t>
      </w:r>
    </w:p>
    <w:p w:rsidR="00BD22F9" w:rsidRDefault="00773897">
      <w:r>
        <w:br w:type="page"/>
      </w:r>
    </w:p>
    <w:p w:rsidR="00BD22F9" w:rsidRPr="00A70CF5" w:rsidRDefault="00773897">
      <w:pPr>
        <w:pStyle w:val="Ttulo1"/>
        <w:rPr>
          <w:color w:val="auto"/>
        </w:rPr>
      </w:pPr>
      <w:bookmarkStart w:id="1" w:name="_Toc229650062"/>
      <w:r w:rsidRPr="00A70CF5">
        <w:rPr>
          <w:color w:val="auto"/>
        </w:rPr>
        <w:lastRenderedPageBreak/>
        <w:t>ABSTRACT</w:t>
      </w:r>
      <w:bookmarkEnd w:id="1"/>
    </w:p>
    <w:p w:rsidR="00BD22F9" w:rsidRDefault="001C7275">
      <w:pPr>
        <w:spacing w:after="0" w:line="360" w:lineRule="auto"/>
        <w:ind w:firstLine="709"/>
        <w:jc w:val="both"/>
      </w:pPr>
      <w:r>
        <w:t xml:space="preserve">During the </w:t>
      </w:r>
      <w:proofErr w:type="gramStart"/>
      <w:r>
        <w:t>1</w:t>
      </w:r>
      <w:r>
        <w:rPr>
          <w:vertAlign w:val="superscript"/>
        </w:rPr>
        <w:t>st</w:t>
      </w:r>
      <w:proofErr w:type="gramEnd"/>
      <w:r>
        <w:t xml:space="preserve"> Industrial Revolution, an automobile industry born to be an assistant on the people’s transportation and raw material. However, according the technology had been growing, the vehicles had performed and it received </w:t>
      </w:r>
      <w:r w:rsidR="00096234">
        <w:t>upgrades like defroster,</w:t>
      </w:r>
      <w:r>
        <w:t xml:space="preserve"> </w:t>
      </w:r>
      <w:r w:rsidR="00096234">
        <w:t>ABS breakers, windows and electrical locks, among others. It was not available a great number from modules and electrical wires, it developed a CAN protocol (</w:t>
      </w:r>
      <w:r w:rsidR="00096234" w:rsidRPr="00096234">
        <w:t>Controller Area Network</w:t>
      </w:r>
      <w:r w:rsidR="00096234">
        <w:t>) where a two wire bus make</w:t>
      </w:r>
      <w:r w:rsidR="001E1480">
        <w:t xml:space="preserve"> an ECUs link, and the </w:t>
      </w:r>
      <w:proofErr w:type="spellStart"/>
      <w:r w:rsidR="001E1480">
        <w:t>SoCs</w:t>
      </w:r>
      <w:proofErr w:type="spellEnd"/>
      <w:r w:rsidR="001E1480">
        <w:t xml:space="preserve"> </w:t>
      </w:r>
      <w:r w:rsidR="001E1480" w:rsidRPr="001E1480">
        <w:t>(System-on-Chip)</w:t>
      </w:r>
      <w:r w:rsidR="001E1480">
        <w:t xml:space="preserve"> using by CAN protocol </w:t>
      </w:r>
      <w:r w:rsidR="00B343DD">
        <w:t>integrating processing, memories, and controllers in a chip, decreasing costs, and complex wires exchanging.</w:t>
      </w:r>
    </w:p>
    <w:p w:rsidR="00B343DD" w:rsidRDefault="00B343DD">
      <w:pPr>
        <w:spacing w:after="0" w:line="360" w:lineRule="auto"/>
        <w:ind w:firstLine="709"/>
        <w:jc w:val="both"/>
      </w:pPr>
      <w:r>
        <w:t xml:space="preserve">According proposal in UVM environment by hardware description System Verilog language, this project aims show up extracted data between verified development and your functionality </w:t>
      </w:r>
    </w:p>
    <w:p w:rsidR="00515CFA" w:rsidRDefault="00773897" w:rsidP="00515CFA">
      <w:r>
        <w:t xml:space="preserve">Keywords: </w:t>
      </w:r>
      <w:r w:rsidR="00515CFA">
        <w:t xml:space="preserve">CAN; ECU; </w:t>
      </w:r>
      <w:proofErr w:type="spellStart"/>
      <w:r w:rsidR="00515CFA">
        <w:t>SoCs</w:t>
      </w:r>
      <w:proofErr w:type="spellEnd"/>
      <w:r w:rsidR="00515CFA">
        <w:t>; UVM; System Verilog.</w:t>
      </w:r>
    </w:p>
    <w:p w:rsidR="00BD22F9" w:rsidRDefault="00BD22F9"/>
    <w:p w:rsidR="00BD22F9" w:rsidRDefault="00773897">
      <w:r>
        <w:br w:type="page"/>
      </w:r>
    </w:p>
    <w:p w:rsidR="00BD22F9" w:rsidRPr="00515CFA" w:rsidRDefault="00773897">
      <w:pPr>
        <w:pStyle w:val="Ttulo1"/>
        <w:rPr>
          <w:color w:val="auto"/>
        </w:rPr>
      </w:pPr>
      <w:bookmarkStart w:id="2" w:name="_Toc229650063"/>
      <w:r w:rsidRPr="00515CFA">
        <w:rPr>
          <w:color w:val="auto"/>
        </w:rPr>
        <w:lastRenderedPageBreak/>
        <w:t>SUMÁRIO</w:t>
      </w:r>
      <w:bookmarkStart w:id="3" w:name="_GoBack"/>
      <w:bookmarkEnd w:id="2"/>
      <w:bookmarkEnd w:id="3"/>
    </w:p>
    <w:sdt>
      <w:sdtPr>
        <w:rPr>
          <w:lang w:val="pt-BR"/>
        </w:rPr>
        <w:id w:val="1311676937"/>
        <w:docPartObj>
          <w:docPartGallery w:val="Table of Contents"/>
          <w:docPartUnique/>
        </w:docPartObj>
      </w:sdtPr>
      <w:sdtEndPr>
        <w:rPr>
          <w:rFonts w:ascii="Times New Roman" w:eastAsiaTheme="minorEastAsia" w:hAnsi="Times New Roman" w:cstheme="minorBidi"/>
          <w:color w:val="auto"/>
          <w:sz w:val="24"/>
          <w:szCs w:val="22"/>
          <w:lang w:val="en-US"/>
        </w:rPr>
      </w:sdtEndPr>
      <w:sdtContent>
        <w:p w:rsidR="00872DDD" w:rsidRDefault="00872DDD">
          <w:pPr>
            <w:pStyle w:val="CabealhodoSumrio"/>
          </w:pPr>
        </w:p>
        <w:p w:rsidR="00872DDD" w:rsidRDefault="00872DDD">
          <w:pPr>
            <w:pStyle w:val="Sumrio1"/>
            <w:tabs>
              <w:tab w:val="right" w:leader="dot" w:pos="9395"/>
            </w:tabs>
            <w:rPr>
              <w:noProof/>
            </w:rPr>
          </w:pPr>
          <w:r>
            <w:rPr>
              <w:b/>
              <w:bCs/>
            </w:rPr>
            <w:fldChar w:fldCharType="begin"/>
          </w:r>
          <w:r>
            <w:rPr>
              <w:b/>
              <w:bCs/>
            </w:rPr>
            <w:instrText xml:space="preserve"> TOC \o "1-3" \h \z \u </w:instrText>
          </w:r>
          <w:r>
            <w:rPr>
              <w:b/>
              <w:bCs/>
            </w:rPr>
            <w:fldChar w:fldCharType="separate"/>
          </w:r>
          <w:hyperlink w:anchor="_Toc229650061" w:history="1">
            <w:r w:rsidRPr="00864207">
              <w:rPr>
                <w:rStyle w:val="Hyperlink"/>
                <w:noProof/>
              </w:rPr>
              <w:t>RESUMO</w:t>
            </w:r>
            <w:r>
              <w:rPr>
                <w:noProof/>
                <w:webHidden/>
              </w:rPr>
              <w:tab/>
            </w:r>
            <w:r>
              <w:rPr>
                <w:noProof/>
                <w:webHidden/>
              </w:rPr>
              <w:fldChar w:fldCharType="begin"/>
            </w:r>
            <w:r>
              <w:rPr>
                <w:noProof/>
                <w:webHidden/>
              </w:rPr>
              <w:instrText xml:space="preserve"> PAGEREF _Toc229650061 \h </w:instrText>
            </w:r>
            <w:r>
              <w:rPr>
                <w:noProof/>
                <w:webHidden/>
              </w:rPr>
            </w:r>
            <w:r>
              <w:rPr>
                <w:noProof/>
                <w:webHidden/>
              </w:rPr>
              <w:fldChar w:fldCharType="separate"/>
            </w:r>
            <w:r>
              <w:rPr>
                <w:noProof/>
                <w:webHidden/>
              </w:rPr>
              <w:t>3</w:t>
            </w:r>
            <w:r>
              <w:rPr>
                <w:noProof/>
                <w:webHidden/>
              </w:rPr>
              <w:fldChar w:fldCharType="end"/>
            </w:r>
          </w:hyperlink>
        </w:p>
        <w:p w:rsidR="00872DDD" w:rsidRDefault="00872DDD">
          <w:pPr>
            <w:pStyle w:val="Sumrio1"/>
            <w:tabs>
              <w:tab w:val="right" w:leader="dot" w:pos="9395"/>
            </w:tabs>
            <w:rPr>
              <w:noProof/>
            </w:rPr>
          </w:pPr>
          <w:hyperlink w:anchor="_Toc229650062" w:history="1">
            <w:r w:rsidRPr="00864207">
              <w:rPr>
                <w:rStyle w:val="Hyperlink"/>
                <w:noProof/>
              </w:rPr>
              <w:t>ABSTRACT</w:t>
            </w:r>
            <w:r>
              <w:rPr>
                <w:noProof/>
                <w:webHidden/>
              </w:rPr>
              <w:tab/>
            </w:r>
            <w:r>
              <w:rPr>
                <w:noProof/>
                <w:webHidden/>
              </w:rPr>
              <w:fldChar w:fldCharType="begin"/>
            </w:r>
            <w:r>
              <w:rPr>
                <w:noProof/>
                <w:webHidden/>
              </w:rPr>
              <w:instrText xml:space="preserve"> PAGEREF _Toc229650062 \h </w:instrText>
            </w:r>
            <w:r>
              <w:rPr>
                <w:noProof/>
                <w:webHidden/>
              </w:rPr>
            </w:r>
            <w:r>
              <w:rPr>
                <w:noProof/>
                <w:webHidden/>
              </w:rPr>
              <w:fldChar w:fldCharType="separate"/>
            </w:r>
            <w:r>
              <w:rPr>
                <w:noProof/>
                <w:webHidden/>
              </w:rPr>
              <w:t>4</w:t>
            </w:r>
            <w:r>
              <w:rPr>
                <w:noProof/>
                <w:webHidden/>
              </w:rPr>
              <w:fldChar w:fldCharType="end"/>
            </w:r>
          </w:hyperlink>
        </w:p>
        <w:p w:rsidR="00872DDD" w:rsidRDefault="00872DDD">
          <w:pPr>
            <w:pStyle w:val="Sumrio1"/>
            <w:tabs>
              <w:tab w:val="right" w:leader="dot" w:pos="9395"/>
            </w:tabs>
            <w:rPr>
              <w:noProof/>
            </w:rPr>
          </w:pPr>
          <w:hyperlink w:anchor="_Toc229650063" w:history="1">
            <w:r w:rsidRPr="00864207">
              <w:rPr>
                <w:rStyle w:val="Hyperlink"/>
                <w:noProof/>
              </w:rPr>
              <w:t>SUMÁRIO</w:t>
            </w:r>
            <w:r>
              <w:rPr>
                <w:noProof/>
                <w:webHidden/>
              </w:rPr>
              <w:tab/>
            </w:r>
            <w:r>
              <w:rPr>
                <w:noProof/>
                <w:webHidden/>
              </w:rPr>
              <w:fldChar w:fldCharType="begin"/>
            </w:r>
            <w:r>
              <w:rPr>
                <w:noProof/>
                <w:webHidden/>
              </w:rPr>
              <w:instrText xml:space="preserve"> PAGEREF _Toc229650063 \h </w:instrText>
            </w:r>
            <w:r>
              <w:rPr>
                <w:noProof/>
                <w:webHidden/>
              </w:rPr>
            </w:r>
            <w:r>
              <w:rPr>
                <w:noProof/>
                <w:webHidden/>
              </w:rPr>
              <w:fldChar w:fldCharType="separate"/>
            </w:r>
            <w:r>
              <w:rPr>
                <w:noProof/>
                <w:webHidden/>
              </w:rPr>
              <w:t>5</w:t>
            </w:r>
            <w:r>
              <w:rPr>
                <w:noProof/>
                <w:webHidden/>
              </w:rPr>
              <w:fldChar w:fldCharType="end"/>
            </w:r>
          </w:hyperlink>
        </w:p>
        <w:p w:rsidR="00872DDD" w:rsidRDefault="00872DDD">
          <w:pPr>
            <w:pStyle w:val="Sumrio1"/>
            <w:tabs>
              <w:tab w:val="right" w:leader="dot" w:pos="9395"/>
            </w:tabs>
            <w:rPr>
              <w:noProof/>
            </w:rPr>
          </w:pPr>
          <w:hyperlink w:anchor="_Toc229650064" w:history="1">
            <w:r w:rsidRPr="00864207">
              <w:rPr>
                <w:rStyle w:val="Hyperlink"/>
                <w:noProof/>
              </w:rPr>
              <w:t>1 FUNDAMENTAÇÃO E CONTEXTO HISTÓRICO</w:t>
            </w:r>
            <w:r>
              <w:rPr>
                <w:noProof/>
                <w:webHidden/>
              </w:rPr>
              <w:tab/>
            </w:r>
            <w:r>
              <w:rPr>
                <w:noProof/>
                <w:webHidden/>
              </w:rPr>
              <w:fldChar w:fldCharType="begin"/>
            </w:r>
            <w:r>
              <w:rPr>
                <w:noProof/>
                <w:webHidden/>
              </w:rPr>
              <w:instrText xml:space="preserve"> PAGEREF _Toc229650064 \h </w:instrText>
            </w:r>
            <w:r>
              <w:rPr>
                <w:noProof/>
                <w:webHidden/>
              </w:rPr>
            </w:r>
            <w:r>
              <w:rPr>
                <w:noProof/>
                <w:webHidden/>
              </w:rPr>
              <w:fldChar w:fldCharType="separate"/>
            </w:r>
            <w:r>
              <w:rPr>
                <w:noProof/>
                <w:webHidden/>
              </w:rPr>
              <w:t>6</w:t>
            </w:r>
            <w:r>
              <w:rPr>
                <w:noProof/>
                <w:webHidden/>
              </w:rPr>
              <w:fldChar w:fldCharType="end"/>
            </w:r>
          </w:hyperlink>
        </w:p>
        <w:p w:rsidR="00872DDD" w:rsidRDefault="00872DDD">
          <w:pPr>
            <w:pStyle w:val="Sumrio1"/>
            <w:tabs>
              <w:tab w:val="right" w:leader="dot" w:pos="9395"/>
            </w:tabs>
            <w:rPr>
              <w:noProof/>
            </w:rPr>
          </w:pPr>
          <w:hyperlink w:anchor="_Toc229650065" w:history="1">
            <w:r w:rsidRPr="00864207">
              <w:rPr>
                <w:rStyle w:val="Hyperlink"/>
                <w:noProof/>
              </w:rPr>
              <w:t>2 OBJETIVOS</w:t>
            </w:r>
            <w:r>
              <w:rPr>
                <w:noProof/>
                <w:webHidden/>
              </w:rPr>
              <w:tab/>
            </w:r>
            <w:r>
              <w:rPr>
                <w:noProof/>
                <w:webHidden/>
              </w:rPr>
              <w:fldChar w:fldCharType="begin"/>
            </w:r>
            <w:r>
              <w:rPr>
                <w:noProof/>
                <w:webHidden/>
              </w:rPr>
              <w:instrText xml:space="preserve"> PAGEREF _Toc229650065 \h </w:instrText>
            </w:r>
            <w:r>
              <w:rPr>
                <w:noProof/>
                <w:webHidden/>
              </w:rPr>
            </w:r>
            <w:r>
              <w:rPr>
                <w:noProof/>
                <w:webHidden/>
              </w:rPr>
              <w:fldChar w:fldCharType="separate"/>
            </w:r>
            <w:r>
              <w:rPr>
                <w:noProof/>
                <w:webHidden/>
              </w:rPr>
              <w:t>7</w:t>
            </w:r>
            <w:r>
              <w:rPr>
                <w:noProof/>
                <w:webHidden/>
              </w:rPr>
              <w:fldChar w:fldCharType="end"/>
            </w:r>
          </w:hyperlink>
        </w:p>
        <w:p w:rsidR="00872DDD" w:rsidRDefault="00872DDD">
          <w:pPr>
            <w:pStyle w:val="Sumrio2"/>
            <w:tabs>
              <w:tab w:val="right" w:leader="dot" w:pos="9395"/>
            </w:tabs>
            <w:rPr>
              <w:noProof/>
            </w:rPr>
          </w:pPr>
          <w:hyperlink w:anchor="_Toc229650066" w:history="1">
            <w:r w:rsidRPr="00864207">
              <w:rPr>
                <w:rStyle w:val="Hyperlink"/>
                <w:noProof/>
              </w:rPr>
              <w:t>2.1 Objetivo geral</w:t>
            </w:r>
            <w:r>
              <w:rPr>
                <w:noProof/>
                <w:webHidden/>
              </w:rPr>
              <w:tab/>
            </w:r>
            <w:r>
              <w:rPr>
                <w:noProof/>
                <w:webHidden/>
              </w:rPr>
              <w:fldChar w:fldCharType="begin"/>
            </w:r>
            <w:r>
              <w:rPr>
                <w:noProof/>
                <w:webHidden/>
              </w:rPr>
              <w:instrText xml:space="preserve"> PAGEREF _Toc229650066 \h </w:instrText>
            </w:r>
            <w:r>
              <w:rPr>
                <w:noProof/>
                <w:webHidden/>
              </w:rPr>
            </w:r>
            <w:r>
              <w:rPr>
                <w:noProof/>
                <w:webHidden/>
              </w:rPr>
              <w:fldChar w:fldCharType="separate"/>
            </w:r>
            <w:r>
              <w:rPr>
                <w:noProof/>
                <w:webHidden/>
              </w:rPr>
              <w:t>7</w:t>
            </w:r>
            <w:r>
              <w:rPr>
                <w:noProof/>
                <w:webHidden/>
              </w:rPr>
              <w:fldChar w:fldCharType="end"/>
            </w:r>
          </w:hyperlink>
        </w:p>
        <w:p w:rsidR="00872DDD" w:rsidRDefault="00872DDD">
          <w:pPr>
            <w:pStyle w:val="Sumrio2"/>
            <w:tabs>
              <w:tab w:val="right" w:leader="dot" w:pos="9395"/>
            </w:tabs>
            <w:rPr>
              <w:noProof/>
            </w:rPr>
          </w:pPr>
          <w:hyperlink w:anchor="_Toc229650067" w:history="1">
            <w:r w:rsidRPr="00864207">
              <w:rPr>
                <w:rStyle w:val="Hyperlink"/>
                <w:noProof/>
              </w:rPr>
              <w:t>2.2 Objetivos específicos</w:t>
            </w:r>
            <w:r>
              <w:rPr>
                <w:noProof/>
                <w:webHidden/>
              </w:rPr>
              <w:tab/>
            </w:r>
            <w:r>
              <w:rPr>
                <w:noProof/>
                <w:webHidden/>
              </w:rPr>
              <w:fldChar w:fldCharType="begin"/>
            </w:r>
            <w:r>
              <w:rPr>
                <w:noProof/>
                <w:webHidden/>
              </w:rPr>
              <w:instrText xml:space="preserve"> PAGEREF _Toc229650067 \h </w:instrText>
            </w:r>
            <w:r>
              <w:rPr>
                <w:noProof/>
                <w:webHidden/>
              </w:rPr>
            </w:r>
            <w:r>
              <w:rPr>
                <w:noProof/>
                <w:webHidden/>
              </w:rPr>
              <w:fldChar w:fldCharType="separate"/>
            </w:r>
            <w:r>
              <w:rPr>
                <w:noProof/>
                <w:webHidden/>
              </w:rPr>
              <w:t>7</w:t>
            </w:r>
            <w:r>
              <w:rPr>
                <w:noProof/>
                <w:webHidden/>
              </w:rPr>
              <w:fldChar w:fldCharType="end"/>
            </w:r>
          </w:hyperlink>
        </w:p>
        <w:p w:rsidR="00872DDD" w:rsidRDefault="00872DDD">
          <w:pPr>
            <w:pStyle w:val="Sumrio1"/>
            <w:tabs>
              <w:tab w:val="right" w:leader="dot" w:pos="9395"/>
            </w:tabs>
            <w:rPr>
              <w:noProof/>
            </w:rPr>
          </w:pPr>
          <w:hyperlink w:anchor="_Toc229650068" w:history="1">
            <w:r w:rsidRPr="00864207">
              <w:rPr>
                <w:rStyle w:val="Hyperlink"/>
                <w:noProof/>
              </w:rPr>
              <w:t>3 JUSTIFICATIVA</w:t>
            </w:r>
            <w:r>
              <w:rPr>
                <w:noProof/>
                <w:webHidden/>
              </w:rPr>
              <w:tab/>
            </w:r>
            <w:r>
              <w:rPr>
                <w:noProof/>
                <w:webHidden/>
              </w:rPr>
              <w:fldChar w:fldCharType="begin"/>
            </w:r>
            <w:r>
              <w:rPr>
                <w:noProof/>
                <w:webHidden/>
              </w:rPr>
              <w:instrText xml:space="preserve"> PAGEREF _Toc229650068 \h </w:instrText>
            </w:r>
            <w:r>
              <w:rPr>
                <w:noProof/>
                <w:webHidden/>
              </w:rPr>
            </w:r>
            <w:r>
              <w:rPr>
                <w:noProof/>
                <w:webHidden/>
              </w:rPr>
              <w:fldChar w:fldCharType="separate"/>
            </w:r>
            <w:r>
              <w:rPr>
                <w:noProof/>
                <w:webHidden/>
              </w:rPr>
              <w:t>7</w:t>
            </w:r>
            <w:r>
              <w:rPr>
                <w:noProof/>
                <w:webHidden/>
              </w:rPr>
              <w:fldChar w:fldCharType="end"/>
            </w:r>
          </w:hyperlink>
        </w:p>
        <w:p w:rsidR="00872DDD" w:rsidRDefault="00872DDD">
          <w:pPr>
            <w:pStyle w:val="Sumrio1"/>
            <w:tabs>
              <w:tab w:val="right" w:leader="dot" w:pos="9395"/>
            </w:tabs>
            <w:rPr>
              <w:noProof/>
            </w:rPr>
          </w:pPr>
          <w:hyperlink w:anchor="_Toc229650069" w:history="1">
            <w:r w:rsidRPr="00864207">
              <w:rPr>
                <w:rStyle w:val="Hyperlink"/>
                <w:noProof/>
              </w:rPr>
              <w:t>4 REFERENCIAL TEÓRICO</w:t>
            </w:r>
            <w:r>
              <w:rPr>
                <w:noProof/>
                <w:webHidden/>
              </w:rPr>
              <w:tab/>
            </w:r>
            <w:r>
              <w:rPr>
                <w:noProof/>
                <w:webHidden/>
              </w:rPr>
              <w:fldChar w:fldCharType="begin"/>
            </w:r>
            <w:r>
              <w:rPr>
                <w:noProof/>
                <w:webHidden/>
              </w:rPr>
              <w:instrText xml:space="preserve"> PAGEREF _Toc229650069 \h </w:instrText>
            </w:r>
            <w:r>
              <w:rPr>
                <w:noProof/>
                <w:webHidden/>
              </w:rPr>
            </w:r>
            <w:r>
              <w:rPr>
                <w:noProof/>
                <w:webHidden/>
              </w:rPr>
              <w:fldChar w:fldCharType="separate"/>
            </w:r>
            <w:r>
              <w:rPr>
                <w:noProof/>
                <w:webHidden/>
              </w:rPr>
              <w:t>7</w:t>
            </w:r>
            <w:r>
              <w:rPr>
                <w:noProof/>
                <w:webHidden/>
              </w:rPr>
              <w:fldChar w:fldCharType="end"/>
            </w:r>
          </w:hyperlink>
        </w:p>
        <w:p w:rsidR="00872DDD" w:rsidRDefault="00872DDD">
          <w:pPr>
            <w:pStyle w:val="Sumrio1"/>
            <w:tabs>
              <w:tab w:val="right" w:leader="dot" w:pos="9395"/>
            </w:tabs>
            <w:rPr>
              <w:noProof/>
            </w:rPr>
          </w:pPr>
          <w:hyperlink w:anchor="_Toc229650070" w:history="1">
            <w:r w:rsidRPr="00864207">
              <w:rPr>
                <w:rStyle w:val="Hyperlink"/>
                <w:noProof/>
              </w:rPr>
              <w:t>5 METODOLOGIA</w:t>
            </w:r>
            <w:r>
              <w:rPr>
                <w:noProof/>
                <w:webHidden/>
              </w:rPr>
              <w:tab/>
            </w:r>
            <w:r>
              <w:rPr>
                <w:noProof/>
                <w:webHidden/>
              </w:rPr>
              <w:fldChar w:fldCharType="begin"/>
            </w:r>
            <w:r>
              <w:rPr>
                <w:noProof/>
                <w:webHidden/>
              </w:rPr>
              <w:instrText xml:space="preserve"> PAGEREF _Toc229650070 \h </w:instrText>
            </w:r>
            <w:r>
              <w:rPr>
                <w:noProof/>
                <w:webHidden/>
              </w:rPr>
            </w:r>
            <w:r>
              <w:rPr>
                <w:noProof/>
                <w:webHidden/>
              </w:rPr>
              <w:fldChar w:fldCharType="separate"/>
            </w:r>
            <w:r>
              <w:rPr>
                <w:noProof/>
                <w:webHidden/>
              </w:rPr>
              <w:t>7</w:t>
            </w:r>
            <w:r>
              <w:rPr>
                <w:noProof/>
                <w:webHidden/>
              </w:rPr>
              <w:fldChar w:fldCharType="end"/>
            </w:r>
          </w:hyperlink>
        </w:p>
        <w:p w:rsidR="00872DDD" w:rsidRDefault="00872DDD">
          <w:pPr>
            <w:pStyle w:val="Sumrio2"/>
            <w:tabs>
              <w:tab w:val="right" w:leader="dot" w:pos="9395"/>
            </w:tabs>
            <w:rPr>
              <w:noProof/>
            </w:rPr>
          </w:pPr>
          <w:hyperlink w:anchor="_Toc229650071" w:history="1">
            <w:r w:rsidRPr="00864207">
              <w:rPr>
                <w:rStyle w:val="Hyperlink"/>
                <w:noProof/>
              </w:rPr>
              <w:t>5.1 Tipo de pesquisa</w:t>
            </w:r>
            <w:r>
              <w:rPr>
                <w:noProof/>
                <w:webHidden/>
              </w:rPr>
              <w:tab/>
            </w:r>
            <w:r>
              <w:rPr>
                <w:noProof/>
                <w:webHidden/>
              </w:rPr>
              <w:fldChar w:fldCharType="begin"/>
            </w:r>
            <w:r>
              <w:rPr>
                <w:noProof/>
                <w:webHidden/>
              </w:rPr>
              <w:instrText xml:space="preserve"> PAGEREF _Toc229650071 \h </w:instrText>
            </w:r>
            <w:r>
              <w:rPr>
                <w:noProof/>
                <w:webHidden/>
              </w:rPr>
            </w:r>
            <w:r>
              <w:rPr>
                <w:noProof/>
                <w:webHidden/>
              </w:rPr>
              <w:fldChar w:fldCharType="separate"/>
            </w:r>
            <w:r>
              <w:rPr>
                <w:noProof/>
                <w:webHidden/>
              </w:rPr>
              <w:t>7</w:t>
            </w:r>
            <w:r>
              <w:rPr>
                <w:noProof/>
                <w:webHidden/>
              </w:rPr>
              <w:fldChar w:fldCharType="end"/>
            </w:r>
          </w:hyperlink>
        </w:p>
        <w:p w:rsidR="00872DDD" w:rsidRDefault="00872DDD">
          <w:pPr>
            <w:pStyle w:val="Sumrio2"/>
            <w:tabs>
              <w:tab w:val="right" w:leader="dot" w:pos="9395"/>
            </w:tabs>
            <w:rPr>
              <w:noProof/>
            </w:rPr>
          </w:pPr>
          <w:hyperlink w:anchor="_Toc229650072" w:history="1">
            <w:r w:rsidRPr="00864207">
              <w:rPr>
                <w:rStyle w:val="Hyperlink"/>
                <w:noProof/>
              </w:rPr>
              <w:t>5.2 Procedimentos</w:t>
            </w:r>
            <w:r>
              <w:rPr>
                <w:noProof/>
                <w:webHidden/>
              </w:rPr>
              <w:tab/>
            </w:r>
            <w:r>
              <w:rPr>
                <w:noProof/>
                <w:webHidden/>
              </w:rPr>
              <w:fldChar w:fldCharType="begin"/>
            </w:r>
            <w:r>
              <w:rPr>
                <w:noProof/>
                <w:webHidden/>
              </w:rPr>
              <w:instrText xml:space="preserve"> PAGEREF _Toc229650072 \h </w:instrText>
            </w:r>
            <w:r>
              <w:rPr>
                <w:noProof/>
                <w:webHidden/>
              </w:rPr>
            </w:r>
            <w:r>
              <w:rPr>
                <w:noProof/>
                <w:webHidden/>
              </w:rPr>
              <w:fldChar w:fldCharType="separate"/>
            </w:r>
            <w:r>
              <w:rPr>
                <w:noProof/>
                <w:webHidden/>
              </w:rPr>
              <w:t>8</w:t>
            </w:r>
            <w:r>
              <w:rPr>
                <w:noProof/>
                <w:webHidden/>
              </w:rPr>
              <w:fldChar w:fldCharType="end"/>
            </w:r>
          </w:hyperlink>
        </w:p>
        <w:p w:rsidR="00872DDD" w:rsidRDefault="00872DDD">
          <w:pPr>
            <w:pStyle w:val="Sumrio2"/>
            <w:tabs>
              <w:tab w:val="right" w:leader="dot" w:pos="9395"/>
            </w:tabs>
            <w:rPr>
              <w:noProof/>
            </w:rPr>
          </w:pPr>
          <w:hyperlink w:anchor="_Toc229650073" w:history="1">
            <w:r w:rsidRPr="00864207">
              <w:rPr>
                <w:rStyle w:val="Hyperlink"/>
                <w:noProof/>
              </w:rPr>
              <w:t>5.3 Instrumentos de coleta de dados</w:t>
            </w:r>
            <w:r>
              <w:rPr>
                <w:noProof/>
                <w:webHidden/>
              </w:rPr>
              <w:tab/>
            </w:r>
            <w:r>
              <w:rPr>
                <w:noProof/>
                <w:webHidden/>
              </w:rPr>
              <w:fldChar w:fldCharType="begin"/>
            </w:r>
            <w:r>
              <w:rPr>
                <w:noProof/>
                <w:webHidden/>
              </w:rPr>
              <w:instrText xml:space="preserve"> PAGEREF _Toc229650073 \h </w:instrText>
            </w:r>
            <w:r>
              <w:rPr>
                <w:noProof/>
                <w:webHidden/>
              </w:rPr>
            </w:r>
            <w:r>
              <w:rPr>
                <w:noProof/>
                <w:webHidden/>
              </w:rPr>
              <w:fldChar w:fldCharType="separate"/>
            </w:r>
            <w:r>
              <w:rPr>
                <w:noProof/>
                <w:webHidden/>
              </w:rPr>
              <w:t>8</w:t>
            </w:r>
            <w:r>
              <w:rPr>
                <w:noProof/>
                <w:webHidden/>
              </w:rPr>
              <w:fldChar w:fldCharType="end"/>
            </w:r>
          </w:hyperlink>
        </w:p>
        <w:p w:rsidR="00872DDD" w:rsidRDefault="00872DDD">
          <w:pPr>
            <w:pStyle w:val="Sumrio2"/>
            <w:tabs>
              <w:tab w:val="right" w:leader="dot" w:pos="9395"/>
            </w:tabs>
            <w:rPr>
              <w:noProof/>
            </w:rPr>
          </w:pPr>
          <w:hyperlink w:anchor="_Toc229650074" w:history="1">
            <w:r w:rsidRPr="00864207">
              <w:rPr>
                <w:rStyle w:val="Hyperlink"/>
                <w:noProof/>
              </w:rPr>
              <w:t>5.4 Análise dos dados</w:t>
            </w:r>
            <w:r>
              <w:rPr>
                <w:noProof/>
                <w:webHidden/>
              </w:rPr>
              <w:tab/>
            </w:r>
            <w:r>
              <w:rPr>
                <w:noProof/>
                <w:webHidden/>
              </w:rPr>
              <w:fldChar w:fldCharType="begin"/>
            </w:r>
            <w:r>
              <w:rPr>
                <w:noProof/>
                <w:webHidden/>
              </w:rPr>
              <w:instrText xml:space="preserve"> PAGEREF _Toc229650074 \h </w:instrText>
            </w:r>
            <w:r>
              <w:rPr>
                <w:noProof/>
                <w:webHidden/>
              </w:rPr>
            </w:r>
            <w:r>
              <w:rPr>
                <w:noProof/>
                <w:webHidden/>
              </w:rPr>
              <w:fldChar w:fldCharType="separate"/>
            </w:r>
            <w:r>
              <w:rPr>
                <w:noProof/>
                <w:webHidden/>
              </w:rPr>
              <w:t>8</w:t>
            </w:r>
            <w:r>
              <w:rPr>
                <w:noProof/>
                <w:webHidden/>
              </w:rPr>
              <w:fldChar w:fldCharType="end"/>
            </w:r>
          </w:hyperlink>
        </w:p>
        <w:p w:rsidR="00872DDD" w:rsidRDefault="00872DDD">
          <w:pPr>
            <w:pStyle w:val="Sumrio1"/>
            <w:tabs>
              <w:tab w:val="right" w:leader="dot" w:pos="9395"/>
            </w:tabs>
            <w:rPr>
              <w:noProof/>
            </w:rPr>
          </w:pPr>
          <w:hyperlink w:anchor="_Toc229650075" w:history="1">
            <w:r w:rsidRPr="00864207">
              <w:rPr>
                <w:rStyle w:val="Hyperlink"/>
                <w:noProof/>
              </w:rPr>
              <w:t>6 RESULTADOS E DISCUSSÃO</w:t>
            </w:r>
            <w:r>
              <w:rPr>
                <w:noProof/>
                <w:webHidden/>
              </w:rPr>
              <w:tab/>
            </w:r>
            <w:r>
              <w:rPr>
                <w:noProof/>
                <w:webHidden/>
              </w:rPr>
              <w:fldChar w:fldCharType="begin"/>
            </w:r>
            <w:r>
              <w:rPr>
                <w:noProof/>
                <w:webHidden/>
              </w:rPr>
              <w:instrText xml:space="preserve"> PAGEREF _Toc229650075 \h </w:instrText>
            </w:r>
            <w:r>
              <w:rPr>
                <w:noProof/>
                <w:webHidden/>
              </w:rPr>
            </w:r>
            <w:r>
              <w:rPr>
                <w:noProof/>
                <w:webHidden/>
              </w:rPr>
              <w:fldChar w:fldCharType="separate"/>
            </w:r>
            <w:r>
              <w:rPr>
                <w:noProof/>
                <w:webHidden/>
              </w:rPr>
              <w:t>8</w:t>
            </w:r>
            <w:r>
              <w:rPr>
                <w:noProof/>
                <w:webHidden/>
              </w:rPr>
              <w:fldChar w:fldCharType="end"/>
            </w:r>
          </w:hyperlink>
        </w:p>
        <w:p w:rsidR="00872DDD" w:rsidRDefault="00872DDD">
          <w:pPr>
            <w:pStyle w:val="Sumrio1"/>
            <w:tabs>
              <w:tab w:val="right" w:leader="dot" w:pos="9395"/>
            </w:tabs>
            <w:rPr>
              <w:noProof/>
            </w:rPr>
          </w:pPr>
          <w:hyperlink w:anchor="_Toc229650076" w:history="1">
            <w:r w:rsidRPr="00864207">
              <w:rPr>
                <w:rStyle w:val="Hyperlink"/>
                <w:noProof/>
              </w:rPr>
              <w:t>7 CONCLUSÃO</w:t>
            </w:r>
            <w:r>
              <w:rPr>
                <w:noProof/>
                <w:webHidden/>
              </w:rPr>
              <w:tab/>
            </w:r>
            <w:r>
              <w:rPr>
                <w:noProof/>
                <w:webHidden/>
              </w:rPr>
              <w:fldChar w:fldCharType="begin"/>
            </w:r>
            <w:r>
              <w:rPr>
                <w:noProof/>
                <w:webHidden/>
              </w:rPr>
              <w:instrText xml:space="preserve"> PAGEREF _Toc229650076 \h </w:instrText>
            </w:r>
            <w:r>
              <w:rPr>
                <w:noProof/>
                <w:webHidden/>
              </w:rPr>
            </w:r>
            <w:r>
              <w:rPr>
                <w:noProof/>
                <w:webHidden/>
              </w:rPr>
              <w:fldChar w:fldCharType="separate"/>
            </w:r>
            <w:r>
              <w:rPr>
                <w:noProof/>
                <w:webHidden/>
              </w:rPr>
              <w:t>8</w:t>
            </w:r>
            <w:r>
              <w:rPr>
                <w:noProof/>
                <w:webHidden/>
              </w:rPr>
              <w:fldChar w:fldCharType="end"/>
            </w:r>
          </w:hyperlink>
        </w:p>
        <w:p w:rsidR="00872DDD" w:rsidRDefault="00872DDD">
          <w:pPr>
            <w:pStyle w:val="Sumrio1"/>
            <w:tabs>
              <w:tab w:val="right" w:leader="dot" w:pos="9395"/>
            </w:tabs>
            <w:rPr>
              <w:noProof/>
            </w:rPr>
          </w:pPr>
          <w:hyperlink w:anchor="_Toc229650077" w:history="1">
            <w:r w:rsidRPr="00864207">
              <w:rPr>
                <w:rStyle w:val="Hyperlink"/>
                <w:noProof/>
              </w:rPr>
              <w:t>REFERÊNCIAS</w:t>
            </w:r>
            <w:r>
              <w:rPr>
                <w:noProof/>
                <w:webHidden/>
              </w:rPr>
              <w:tab/>
            </w:r>
            <w:r>
              <w:rPr>
                <w:noProof/>
                <w:webHidden/>
              </w:rPr>
              <w:fldChar w:fldCharType="begin"/>
            </w:r>
            <w:r>
              <w:rPr>
                <w:noProof/>
                <w:webHidden/>
              </w:rPr>
              <w:instrText xml:space="preserve"> PAGEREF _Toc229650077 \h </w:instrText>
            </w:r>
            <w:r>
              <w:rPr>
                <w:noProof/>
                <w:webHidden/>
              </w:rPr>
            </w:r>
            <w:r>
              <w:rPr>
                <w:noProof/>
                <w:webHidden/>
              </w:rPr>
              <w:fldChar w:fldCharType="separate"/>
            </w:r>
            <w:r>
              <w:rPr>
                <w:noProof/>
                <w:webHidden/>
              </w:rPr>
              <w:t>8</w:t>
            </w:r>
            <w:r>
              <w:rPr>
                <w:noProof/>
                <w:webHidden/>
              </w:rPr>
              <w:fldChar w:fldCharType="end"/>
            </w:r>
          </w:hyperlink>
        </w:p>
        <w:p w:rsidR="00872DDD" w:rsidRDefault="00872DDD">
          <w:pPr>
            <w:pStyle w:val="Sumrio1"/>
            <w:tabs>
              <w:tab w:val="right" w:leader="dot" w:pos="9395"/>
            </w:tabs>
            <w:rPr>
              <w:noProof/>
            </w:rPr>
          </w:pPr>
          <w:hyperlink w:anchor="_Toc229650078" w:history="1">
            <w:r w:rsidRPr="00864207">
              <w:rPr>
                <w:rStyle w:val="Hyperlink"/>
                <w:noProof/>
              </w:rPr>
              <w:t>APÊNDICE A – [TÍTULO DO APÊNDICE]</w:t>
            </w:r>
            <w:r>
              <w:rPr>
                <w:noProof/>
                <w:webHidden/>
              </w:rPr>
              <w:tab/>
            </w:r>
            <w:r>
              <w:rPr>
                <w:noProof/>
                <w:webHidden/>
              </w:rPr>
              <w:fldChar w:fldCharType="begin"/>
            </w:r>
            <w:r>
              <w:rPr>
                <w:noProof/>
                <w:webHidden/>
              </w:rPr>
              <w:instrText xml:space="preserve"> PAGEREF _Toc229650078 \h </w:instrText>
            </w:r>
            <w:r>
              <w:rPr>
                <w:noProof/>
                <w:webHidden/>
              </w:rPr>
            </w:r>
            <w:r>
              <w:rPr>
                <w:noProof/>
                <w:webHidden/>
              </w:rPr>
              <w:fldChar w:fldCharType="separate"/>
            </w:r>
            <w:r>
              <w:rPr>
                <w:noProof/>
                <w:webHidden/>
              </w:rPr>
              <w:t>9</w:t>
            </w:r>
            <w:r>
              <w:rPr>
                <w:noProof/>
                <w:webHidden/>
              </w:rPr>
              <w:fldChar w:fldCharType="end"/>
            </w:r>
          </w:hyperlink>
        </w:p>
        <w:p w:rsidR="00872DDD" w:rsidRDefault="00872DDD">
          <w:pPr>
            <w:pStyle w:val="Sumrio1"/>
            <w:tabs>
              <w:tab w:val="right" w:leader="dot" w:pos="9395"/>
            </w:tabs>
            <w:rPr>
              <w:noProof/>
            </w:rPr>
          </w:pPr>
          <w:hyperlink w:anchor="_Toc229650079" w:history="1">
            <w:r w:rsidRPr="00864207">
              <w:rPr>
                <w:rStyle w:val="Hyperlink"/>
                <w:noProof/>
              </w:rPr>
              <w:t>ANEXO A – [TÍTULO DO ANEXO]</w:t>
            </w:r>
            <w:r>
              <w:rPr>
                <w:noProof/>
                <w:webHidden/>
              </w:rPr>
              <w:tab/>
            </w:r>
            <w:r>
              <w:rPr>
                <w:noProof/>
                <w:webHidden/>
              </w:rPr>
              <w:fldChar w:fldCharType="begin"/>
            </w:r>
            <w:r>
              <w:rPr>
                <w:noProof/>
                <w:webHidden/>
              </w:rPr>
              <w:instrText xml:space="preserve"> PAGEREF _Toc229650079 \h </w:instrText>
            </w:r>
            <w:r>
              <w:rPr>
                <w:noProof/>
                <w:webHidden/>
              </w:rPr>
            </w:r>
            <w:r>
              <w:rPr>
                <w:noProof/>
                <w:webHidden/>
              </w:rPr>
              <w:fldChar w:fldCharType="separate"/>
            </w:r>
            <w:r>
              <w:rPr>
                <w:noProof/>
                <w:webHidden/>
              </w:rPr>
              <w:t>10</w:t>
            </w:r>
            <w:r>
              <w:rPr>
                <w:noProof/>
                <w:webHidden/>
              </w:rPr>
              <w:fldChar w:fldCharType="end"/>
            </w:r>
          </w:hyperlink>
        </w:p>
        <w:p w:rsidR="00872DDD" w:rsidRDefault="00872DDD">
          <w:r>
            <w:rPr>
              <w:b/>
              <w:bCs/>
            </w:rPr>
            <w:fldChar w:fldCharType="end"/>
          </w:r>
        </w:p>
      </w:sdtContent>
    </w:sdt>
    <w:p w:rsidR="00BD22F9" w:rsidRDefault="00773897">
      <w:r>
        <w:br w:type="page"/>
      </w:r>
    </w:p>
    <w:p w:rsidR="00BD22F9" w:rsidRPr="00515CFA" w:rsidRDefault="006E74F4" w:rsidP="006E74F4">
      <w:pPr>
        <w:pStyle w:val="Ttulo1"/>
        <w:spacing w:line="360" w:lineRule="auto"/>
        <w:rPr>
          <w:color w:val="auto"/>
        </w:rPr>
      </w:pPr>
      <w:bookmarkStart w:id="4" w:name="_Toc229650064"/>
      <w:r>
        <w:rPr>
          <w:color w:val="auto"/>
        </w:rPr>
        <w:lastRenderedPageBreak/>
        <w:t>1 FUNDAMENTAÇÃO E CONTEXTO HISTÓRICO</w:t>
      </w:r>
      <w:bookmarkEnd w:id="4"/>
    </w:p>
    <w:p w:rsidR="006E74F4" w:rsidRPr="00E15D88" w:rsidRDefault="006E74F4" w:rsidP="006E74F4">
      <w:pPr>
        <w:spacing w:after="0" w:line="360" w:lineRule="auto"/>
        <w:ind w:firstLine="720"/>
        <w:jc w:val="both"/>
        <w:rPr>
          <w:rFonts w:cstheme="minorHAnsi"/>
        </w:rPr>
      </w:pPr>
      <w:r>
        <w:rPr>
          <w:rFonts w:cstheme="minorHAnsi"/>
        </w:rPr>
        <w:t xml:space="preserve">O que é o </w:t>
      </w:r>
      <w:proofErr w:type="spellStart"/>
      <w:r>
        <w:rPr>
          <w:rFonts w:cstheme="minorHAnsi"/>
        </w:rPr>
        <w:t>protocolo</w:t>
      </w:r>
      <w:proofErr w:type="spellEnd"/>
      <w:r>
        <w:rPr>
          <w:rFonts w:cstheme="minorHAnsi"/>
        </w:rPr>
        <w:t xml:space="preserve"> CAN</w:t>
      </w:r>
    </w:p>
    <w:p w:rsidR="006E74F4" w:rsidRPr="00E15D88" w:rsidRDefault="006E74F4" w:rsidP="006E74F4">
      <w:pPr>
        <w:spacing w:after="0" w:line="360" w:lineRule="auto"/>
        <w:ind w:firstLine="720"/>
        <w:jc w:val="both"/>
        <w:rPr>
          <w:rFonts w:cstheme="minorHAnsi"/>
        </w:rPr>
      </w:pPr>
      <w:r w:rsidRPr="00E15D88">
        <w:rPr>
          <w:rFonts w:cstheme="minorHAnsi"/>
        </w:rPr>
        <w:t xml:space="preserve">O </w:t>
      </w:r>
      <w:proofErr w:type="spellStart"/>
      <w:r w:rsidRPr="00E15D88">
        <w:rPr>
          <w:rFonts w:cstheme="minorHAnsi"/>
        </w:rPr>
        <w:t>protocolo</w:t>
      </w:r>
      <w:proofErr w:type="spellEnd"/>
      <w:r w:rsidRPr="00E15D88">
        <w:rPr>
          <w:rFonts w:cstheme="minorHAnsi"/>
        </w:rPr>
        <w:t xml:space="preserve"> CAN (Controller Area Network) </w:t>
      </w:r>
      <w:proofErr w:type="spellStart"/>
      <w:r w:rsidRPr="00E15D88">
        <w:rPr>
          <w:rFonts w:cstheme="minorHAnsi"/>
        </w:rPr>
        <w:t>foi</w:t>
      </w:r>
      <w:proofErr w:type="spellEnd"/>
      <w:r w:rsidRPr="00E15D88">
        <w:rPr>
          <w:rFonts w:cstheme="minorHAnsi"/>
        </w:rPr>
        <w:t xml:space="preserve"> </w:t>
      </w:r>
      <w:proofErr w:type="spellStart"/>
      <w:r w:rsidRPr="00E15D88">
        <w:rPr>
          <w:rFonts w:cstheme="minorHAnsi"/>
        </w:rPr>
        <w:t>desenvolvido</w:t>
      </w:r>
      <w:proofErr w:type="spellEnd"/>
      <w:r w:rsidRPr="00E15D88">
        <w:rPr>
          <w:rFonts w:cstheme="minorHAnsi"/>
        </w:rPr>
        <w:t xml:space="preserve"> pela BOSCH entre 1983 e 1986 com o </w:t>
      </w:r>
      <w:proofErr w:type="spellStart"/>
      <w:r w:rsidRPr="00E15D88">
        <w:rPr>
          <w:rFonts w:cstheme="minorHAnsi"/>
        </w:rPr>
        <w:t>propósito</w:t>
      </w:r>
      <w:proofErr w:type="spellEnd"/>
      <w:r w:rsidRPr="00E15D88">
        <w:rPr>
          <w:rFonts w:cstheme="minorHAnsi"/>
        </w:rPr>
        <w:t xml:space="preserve"> de </w:t>
      </w:r>
      <w:proofErr w:type="spellStart"/>
      <w:r w:rsidRPr="00E15D88">
        <w:rPr>
          <w:rFonts w:cstheme="minorHAnsi"/>
        </w:rPr>
        <w:t>viabilizar</w:t>
      </w:r>
      <w:proofErr w:type="spellEnd"/>
      <w:r w:rsidRPr="00E15D88">
        <w:rPr>
          <w:rFonts w:cstheme="minorHAnsi"/>
        </w:rPr>
        <w:t xml:space="preserve"> a </w:t>
      </w:r>
      <w:proofErr w:type="spellStart"/>
      <w:r w:rsidRPr="00E15D88">
        <w:rPr>
          <w:rFonts w:cstheme="minorHAnsi"/>
        </w:rPr>
        <w:t>comunicação</w:t>
      </w:r>
      <w:proofErr w:type="spellEnd"/>
      <w:r w:rsidRPr="00E15D88">
        <w:rPr>
          <w:rFonts w:cstheme="minorHAnsi"/>
        </w:rPr>
        <w:t xml:space="preserve"> entre </w:t>
      </w:r>
      <w:proofErr w:type="spellStart"/>
      <w:r w:rsidRPr="00E15D88">
        <w:rPr>
          <w:rFonts w:cstheme="minorHAnsi"/>
        </w:rPr>
        <w:t>módulos</w:t>
      </w:r>
      <w:proofErr w:type="spellEnd"/>
      <w:r w:rsidRPr="00E15D88">
        <w:rPr>
          <w:rFonts w:cstheme="minorHAnsi"/>
        </w:rPr>
        <w:t xml:space="preserve"> </w:t>
      </w:r>
      <w:proofErr w:type="spellStart"/>
      <w:r w:rsidRPr="00E15D88">
        <w:rPr>
          <w:rFonts w:cstheme="minorHAnsi"/>
        </w:rPr>
        <w:t>eletrônicos</w:t>
      </w:r>
      <w:proofErr w:type="spellEnd"/>
      <w:r w:rsidRPr="00E15D88">
        <w:rPr>
          <w:rFonts w:cstheme="minorHAnsi"/>
        </w:rPr>
        <w:t xml:space="preserve"> no </w:t>
      </w:r>
      <w:proofErr w:type="spellStart"/>
      <w:r w:rsidRPr="00E15D88">
        <w:rPr>
          <w:rFonts w:cstheme="minorHAnsi"/>
        </w:rPr>
        <w:t>ambiente</w:t>
      </w:r>
      <w:proofErr w:type="spellEnd"/>
      <w:r w:rsidRPr="00E15D88">
        <w:rPr>
          <w:rFonts w:cstheme="minorHAnsi"/>
        </w:rPr>
        <w:t xml:space="preserve"> </w:t>
      </w:r>
      <w:proofErr w:type="spellStart"/>
      <w:r w:rsidRPr="00E15D88">
        <w:rPr>
          <w:rFonts w:cstheme="minorHAnsi"/>
        </w:rPr>
        <w:t>automotivo</w:t>
      </w:r>
      <w:proofErr w:type="spellEnd"/>
      <w:r w:rsidRPr="00E15D88">
        <w:rPr>
          <w:rFonts w:cstheme="minorHAnsi"/>
        </w:rPr>
        <w:t xml:space="preserve">. </w:t>
      </w:r>
      <w:proofErr w:type="spellStart"/>
      <w:r w:rsidRPr="00E15D88">
        <w:rPr>
          <w:rFonts w:cstheme="minorHAnsi"/>
        </w:rPr>
        <w:t>Trata</w:t>
      </w:r>
      <w:proofErr w:type="spellEnd"/>
      <w:r w:rsidRPr="00E15D88">
        <w:rPr>
          <w:rFonts w:cstheme="minorHAnsi"/>
        </w:rPr>
        <w:t xml:space="preserve">-se de um </w:t>
      </w:r>
      <w:proofErr w:type="spellStart"/>
      <w:r w:rsidRPr="00E15D88">
        <w:rPr>
          <w:rFonts w:cstheme="minorHAnsi"/>
        </w:rPr>
        <w:t>protocolo</w:t>
      </w:r>
      <w:proofErr w:type="spellEnd"/>
      <w:r w:rsidRPr="00E15D88">
        <w:rPr>
          <w:rFonts w:cstheme="minorHAnsi"/>
        </w:rPr>
        <w:t xml:space="preserve"> </w:t>
      </w:r>
      <w:proofErr w:type="spellStart"/>
      <w:r w:rsidRPr="00E15D88">
        <w:rPr>
          <w:rFonts w:cstheme="minorHAnsi"/>
        </w:rPr>
        <w:t>baseado</w:t>
      </w:r>
      <w:proofErr w:type="spellEnd"/>
      <w:r w:rsidRPr="00E15D88">
        <w:rPr>
          <w:rFonts w:cstheme="minorHAnsi"/>
        </w:rPr>
        <w:t xml:space="preserve"> </w:t>
      </w:r>
      <w:proofErr w:type="spellStart"/>
      <w:r w:rsidRPr="00E15D88">
        <w:rPr>
          <w:rFonts w:cstheme="minorHAnsi"/>
        </w:rPr>
        <w:t>em</w:t>
      </w:r>
      <w:proofErr w:type="spellEnd"/>
      <w:r w:rsidRPr="00E15D88">
        <w:rPr>
          <w:rFonts w:cstheme="minorHAnsi"/>
        </w:rPr>
        <w:t xml:space="preserve"> </w:t>
      </w:r>
      <w:proofErr w:type="spellStart"/>
      <w:r w:rsidRPr="00E15D88">
        <w:rPr>
          <w:rFonts w:cstheme="minorHAnsi"/>
        </w:rPr>
        <w:t>comunicação</w:t>
      </w:r>
      <w:proofErr w:type="spellEnd"/>
      <w:r w:rsidRPr="00E15D88">
        <w:rPr>
          <w:rFonts w:cstheme="minorHAnsi"/>
        </w:rPr>
        <w:t xml:space="preserve"> serial, half-duplex, </w:t>
      </w:r>
      <w:proofErr w:type="spellStart"/>
      <w:r w:rsidRPr="00E15D88">
        <w:rPr>
          <w:rFonts w:cstheme="minorHAnsi"/>
        </w:rPr>
        <w:t>assíncrona</w:t>
      </w:r>
      <w:proofErr w:type="spellEnd"/>
      <w:r w:rsidRPr="00E15D88">
        <w:rPr>
          <w:rFonts w:cstheme="minorHAnsi"/>
        </w:rPr>
        <w:t xml:space="preserve"> e multi-</w:t>
      </w:r>
      <w:proofErr w:type="spellStart"/>
      <w:r w:rsidRPr="00E15D88">
        <w:rPr>
          <w:rFonts w:cstheme="minorHAnsi"/>
        </w:rPr>
        <w:t>mestre</w:t>
      </w:r>
      <w:proofErr w:type="spellEnd"/>
      <w:r w:rsidRPr="00E15D88">
        <w:rPr>
          <w:rFonts w:cstheme="minorHAnsi"/>
        </w:rPr>
        <w:t xml:space="preserve">, </w:t>
      </w:r>
      <w:proofErr w:type="spellStart"/>
      <w:r w:rsidRPr="00E15D88">
        <w:rPr>
          <w:rFonts w:cstheme="minorHAnsi"/>
        </w:rPr>
        <w:t>cuja</w:t>
      </w:r>
      <w:proofErr w:type="spellEnd"/>
      <w:r w:rsidRPr="00E15D88">
        <w:rPr>
          <w:rFonts w:cstheme="minorHAnsi"/>
        </w:rPr>
        <w:t xml:space="preserve"> principal </w:t>
      </w:r>
      <w:proofErr w:type="spellStart"/>
      <w:r w:rsidRPr="00E15D88">
        <w:rPr>
          <w:rFonts w:cstheme="minorHAnsi"/>
        </w:rPr>
        <w:t>característica</w:t>
      </w:r>
      <w:proofErr w:type="spellEnd"/>
      <w:r w:rsidRPr="00E15D88">
        <w:rPr>
          <w:rFonts w:cstheme="minorHAnsi"/>
        </w:rPr>
        <w:t xml:space="preserve"> é a </w:t>
      </w:r>
      <w:proofErr w:type="spellStart"/>
      <w:r w:rsidRPr="00E15D88">
        <w:rPr>
          <w:rFonts w:cstheme="minorHAnsi"/>
        </w:rPr>
        <w:t>priorização</w:t>
      </w:r>
      <w:proofErr w:type="spellEnd"/>
      <w:r w:rsidRPr="00E15D88">
        <w:rPr>
          <w:rFonts w:cstheme="minorHAnsi"/>
        </w:rPr>
        <w:t xml:space="preserve"> de </w:t>
      </w:r>
      <w:proofErr w:type="spellStart"/>
      <w:r w:rsidRPr="00E15D88">
        <w:rPr>
          <w:rFonts w:cstheme="minorHAnsi"/>
        </w:rPr>
        <w:t>mensagens</w:t>
      </w:r>
      <w:proofErr w:type="spellEnd"/>
      <w:r w:rsidRPr="00E15D88">
        <w:rPr>
          <w:rFonts w:cstheme="minorHAnsi"/>
        </w:rPr>
        <w:t xml:space="preserve"> </w:t>
      </w:r>
      <w:proofErr w:type="spellStart"/>
      <w:r w:rsidRPr="00E15D88">
        <w:rPr>
          <w:rFonts w:cstheme="minorHAnsi"/>
        </w:rPr>
        <w:t>por</w:t>
      </w:r>
      <w:proofErr w:type="spellEnd"/>
      <w:r w:rsidRPr="00E15D88">
        <w:rPr>
          <w:rFonts w:cstheme="minorHAnsi"/>
        </w:rPr>
        <w:t xml:space="preserve"> </w:t>
      </w:r>
      <w:proofErr w:type="spellStart"/>
      <w:r w:rsidRPr="00E15D88">
        <w:rPr>
          <w:rFonts w:cstheme="minorHAnsi"/>
        </w:rPr>
        <w:t>meio</w:t>
      </w:r>
      <w:proofErr w:type="spellEnd"/>
      <w:r w:rsidRPr="00E15D88">
        <w:rPr>
          <w:rFonts w:cstheme="minorHAnsi"/>
        </w:rPr>
        <w:t xml:space="preserve"> de </w:t>
      </w:r>
      <w:proofErr w:type="spellStart"/>
      <w:r w:rsidRPr="00E15D88">
        <w:rPr>
          <w:rFonts w:cstheme="minorHAnsi"/>
        </w:rPr>
        <w:t>identificadores</w:t>
      </w:r>
      <w:proofErr w:type="spellEnd"/>
      <w:r w:rsidRPr="00E15D88">
        <w:rPr>
          <w:rFonts w:cstheme="minorHAnsi"/>
        </w:rPr>
        <w:t xml:space="preserve"> </w:t>
      </w:r>
      <w:proofErr w:type="spellStart"/>
      <w:r w:rsidRPr="00E15D88">
        <w:rPr>
          <w:rFonts w:cstheme="minorHAnsi"/>
        </w:rPr>
        <w:t>únicos</w:t>
      </w:r>
      <w:proofErr w:type="spellEnd"/>
      <w:r w:rsidRPr="00E15D88">
        <w:rPr>
          <w:rFonts w:cstheme="minorHAnsi"/>
        </w:rPr>
        <w:t xml:space="preserve">. </w:t>
      </w:r>
      <w:proofErr w:type="spellStart"/>
      <w:r w:rsidRPr="00E15D88">
        <w:rPr>
          <w:rFonts w:cstheme="minorHAnsi"/>
        </w:rPr>
        <w:t>Fisicamente</w:t>
      </w:r>
      <w:proofErr w:type="spellEnd"/>
      <w:r w:rsidRPr="00E15D88">
        <w:rPr>
          <w:rFonts w:cstheme="minorHAnsi"/>
        </w:rPr>
        <w:t xml:space="preserve">, o </w:t>
      </w:r>
      <w:proofErr w:type="spellStart"/>
      <w:r w:rsidRPr="00E15D88">
        <w:rPr>
          <w:rFonts w:cstheme="minorHAnsi"/>
        </w:rPr>
        <w:t>barramento</w:t>
      </w:r>
      <w:proofErr w:type="spellEnd"/>
      <w:r w:rsidRPr="00E15D88">
        <w:rPr>
          <w:rFonts w:cstheme="minorHAnsi"/>
        </w:rPr>
        <w:t xml:space="preserve"> é </w:t>
      </w:r>
      <w:proofErr w:type="spellStart"/>
      <w:r w:rsidRPr="00E15D88">
        <w:rPr>
          <w:rFonts w:cstheme="minorHAnsi"/>
        </w:rPr>
        <w:t>implementado</w:t>
      </w:r>
      <w:proofErr w:type="spellEnd"/>
      <w:r w:rsidRPr="00E15D88">
        <w:rPr>
          <w:rFonts w:cstheme="minorHAnsi"/>
        </w:rPr>
        <w:t xml:space="preserve"> </w:t>
      </w:r>
      <w:proofErr w:type="spellStart"/>
      <w:r w:rsidRPr="00E15D88">
        <w:rPr>
          <w:rFonts w:cstheme="minorHAnsi"/>
        </w:rPr>
        <w:t>por</w:t>
      </w:r>
      <w:proofErr w:type="spellEnd"/>
      <w:r w:rsidRPr="00E15D88">
        <w:rPr>
          <w:rFonts w:cstheme="minorHAnsi"/>
        </w:rPr>
        <w:t xml:space="preserve"> um simples par de </w:t>
      </w:r>
      <w:proofErr w:type="spellStart"/>
      <w:r w:rsidRPr="00E15D88">
        <w:rPr>
          <w:rFonts w:cstheme="minorHAnsi"/>
        </w:rPr>
        <w:t>fios</w:t>
      </w:r>
      <w:proofErr w:type="spellEnd"/>
      <w:r w:rsidRPr="00E15D88">
        <w:rPr>
          <w:rFonts w:cstheme="minorHAnsi"/>
        </w:rPr>
        <w:t xml:space="preserve"> </w:t>
      </w:r>
      <w:proofErr w:type="spellStart"/>
      <w:r w:rsidRPr="00E15D88">
        <w:rPr>
          <w:rFonts w:cstheme="minorHAnsi"/>
        </w:rPr>
        <w:t>diferenciais</w:t>
      </w:r>
      <w:proofErr w:type="spellEnd"/>
      <w:r w:rsidRPr="00E15D88">
        <w:rPr>
          <w:rFonts w:cstheme="minorHAnsi"/>
        </w:rPr>
        <w:t xml:space="preserve">, </w:t>
      </w:r>
      <w:proofErr w:type="spellStart"/>
      <w:r w:rsidRPr="00E15D88">
        <w:rPr>
          <w:rFonts w:cstheme="minorHAnsi"/>
        </w:rPr>
        <w:t>exigindo</w:t>
      </w:r>
      <w:proofErr w:type="spellEnd"/>
      <w:r w:rsidRPr="00E15D88">
        <w:rPr>
          <w:rFonts w:cstheme="minorHAnsi"/>
        </w:rPr>
        <w:t xml:space="preserve"> </w:t>
      </w:r>
      <w:proofErr w:type="spellStart"/>
      <w:r w:rsidRPr="00E15D88">
        <w:rPr>
          <w:rFonts w:cstheme="minorHAnsi"/>
        </w:rPr>
        <w:t>resistências</w:t>
      </w:r>
      <w:proofErr w:type="spellEnd"/>
      <w:r w:rsidRPr="00E15D88">
        <w:rPr>
          <w:rFonts w:cstheme="minorHAnsi"/>
        </w:rPr>
        <w:t xml:space="preserve"> de </w:t>
      </w:r>
      <w:proofErr w:type="spellStart"/>
      <w:r w:rsidRPr="00E15D88">
        <w:rPr>
          <w:rFonts w:cstheme="minorHAnsi"/>
        </w:rPr>
        <w:t>terminação</w:t>
      </w:r>
      <w:proofErr w:type="spellEnd"/>
      <w:r w:rsidRPr="00E15D88">
        <w:rPr>
          <w:rFonts w:cstheme="minorHAnsi"/>
        </w:rPr>
        <w:t xml:space="preserve"> de 120 Ω </w:t>
      </w:r>
      <w:proofErr w:type="spellStart"/>
      <w:r w:rsidRPr="00E15D88">
        <w:rPr>
          <w:rFonts w:cstheme="minorHAnsi"/>
        </w:rPr>
        <w:t>em</w:t>
      </w:r>
      <w:proofErr w:type="spellEnd"/>
      <w:r w:rsidRPr="00E15D88">
        <w:rPr>
          <w:rFonts w:cstheme="minorHAnsi"/>
        </w:rPr>
        <w:t xml:space="preserve"> </w:t>
      </w:r>
      <w:proofErr w:type="spellStart"/>
      <w:r w:rsidRPr="00E15D88">
        <w:rPr>
          <w:rFonts w:cstheme="minorHAnsi"/>
        </w:rPr>
        <w:t>cada</w:t>
      </w:r>
      <w:proofErr w:type="spellEnd"/>
      <w:r w:rsidRPr="00E15D88">
        <w:rPr>
          <w:rFonts w:cstheme="minorHAnsi"/>
        </w:rPr>
        <w:t xml:space="preserve"> </w:t>
      </w:r>
      <w:proofErr w:type="spellStart"/>
      <w:r w:rsidRPr="00E15D88">
        <w:rPr>
          <w:rFonts w:cstheme="minorHAnsi"/>
        </w:rPr>
        <w:t>extremidade</w:t>
      </w:r>
      <w:proofErr w:type="spellEnd"/>
      <w:r w:rsidRPr="00E15D88">
        <w:rPr>
          <w:rFonts w:cstheme="minorHAnsi"/>
        </w:rPr>
        <w:t xml:space="preserve"> da </w:t>
      </w:r>
      <w:proofErr w:type="spellStart"/>
      <w:r w:rsidRPr="00E15D88">
        <w:rPr>
          <w:rFonts w:cstheme="minorHAnsi"/>
        </w:rPr>
        <w:t>linha</w:t>
      </w:r>
      <w:proofErr w:type="spellEnd"/>
      <w:r w:rsidRPr="00E15D88">
        <w:rPr>
          <w:rFonts w:cstheme="minorHAnsi"/>
        </w:rPr>
        <w:t xml:space="preserve">. O </w:t>
      </w:r>
      <w:proofErr w:type="spellStart"/>
      <w:r w:rsidRPr="00E15D88">
        <w:rPr>
          <w:rFonts w:cstheme="minorHAnsi"/>
        </w:rPr>
        <w:t>protocolo</w:t>
      </w:r>
      <w:proofErr w:type="spellEnd"/>
      <w:r w:rsidRPr="00E15D88">
        <w:rPr>
          <w:rFonts w:cstheme="minorHAnsi"/>
        </w:rPr>
        <w:t xml:space="preserve"> </w:t>
      </w:r>
      <w:proofErr w:type="spellStart"/>
      <w:r w:rsidRPr="00E15D88">
        <w:rPr>
          <w:rFonts w:cstheme="minorHAnsi"/>
        </w:rPr>
        <w:t>oferece</w:t>
      </w:r>
      <w:proofErr w:type="spellEnd"/>
      <w:r w:rsidRPr="00E15D88">
        <w:rPr>
          <w:rFonts w:cstheme="minorHAnsi"/>
        </w:rPr>
        <w:t xml:space="preserve"> </w:t>
      </w:r>
      <w:proofErr w:type="spellStart"/>
      <w:r w:rsidRPr="00E15D88">
        <w:rPr>
          <w:rFonts w:cstheme="minorHAnsi"/>
        </w:rPr>
        <w:t>mecanismos</w:t>
      </w:r>
      <w:proofErr w:type="spellEnd"/>
      <w:r w:rsidRPr="00E15D88">
        <w:rPr>
          <w:rFonts w:cstheme="minorHAnsi"/>
        </w:rPr>
        <w:t xml:space="preserve"> </w:t>
      </w:r>
      <w:proofErr w:type="spellStart"/>
      <w:r w:rsidRPr="00E15D88">
        <w:rPr>
          <w:rFonts w:cstheme="minorHAnsi"/>
        </w:rPr>
        <w:t>robustos</w:t>
      </w:r>
      <w:proofErr w:type="spellEnd"/>
      <w:r w:rsidRPr="00E15D88">
        <w:rPr>
          <w:rFonts w:cstheme="minorHAnsi"/>
        </w:rPr>
        <w:t xml:space="preserve"> de </w:t>
      </w:r>
      <w:proofErr w:type="spellStart"/>
      <w:r w:rsidRPr="00E15D88">
        <w:rPr>
          <w:rFonts w:cstheme="minorHAnsi"/>
        </w:rPr>
        <w:t>detecção</w:t>
      </w:r>
      <w:proofErr w:type="spellEnd"/>
      <w:r w:rsidRPr="00E15D88">
        <w:rPr>
          <w:rFonts w:cstheme="minorHAnsi"/>
        </w:rPr>
        <w:t xml:space="preserve"> e </w:t>
      </w:r>
      <w:proofErr w:type="spellStart"/>
      <w:r w:rsidRPr="00E15D88">
        <w:rPr>
          <w:rFonts w:cstheme="minorHAnsi"/>
        </w:rPr>
        <w:t>correção</w:t>
      </w:r>
      <w:proofErr w:type="spellEnd"/>
      <w:r w:rsidRPr="00E15D88">
        <w:rPr>
          <w:rFonts w:cstheme="minorHAnsi"/>
        </w:rPr>
        <w:t xml:space="preserve"> de </w:t>
      </w:r>
      <w:proofErr w:type="spellStart"/>
      <w:r w:rsidRPr="00E15D88">
        <w:rPr>
          <w:rFonts w:cstheme="minorHAnsi"/>
        </w:rPr>
        <w:t>erros</w:t>
      </w:r>
      <w:proofErr w:type="spellEnd"/>
      <w:r w:rsidRPr="00E15D88">
        <w:rPr>
          <w:rFonts w:cstheme="minorHAnsi"/>
        </w:rPr>
        <w:t xml:space="preserve"> </w:t>
      </w:r>
      <w:proofErr w:type="spellStart"/>
      <w:r w:rsidRPr="00E15D88">
        <w:rPr>
          <w:rFonts w:cstheme="minorHAnsi"/>
        </w:rPr>
        <w:t>em</w:t>
      </w:r>
      <w:proofErr w:type="spellEnd"/>
      <w:r w:rsidRPr="00E15D88">
        <w:rPr>
          <w:rFonts w:cstheme="minorHAnsi"/>
        </w:rPr>
        <w:t xml:space="preserve"> alto </w:t>
      </w:r>
      <w:proofErr w:type="spellStart"/>
      <w:r w:rsidRPr="00E15D88">
        <w:rPr>
          <w:rFonts w:cstheme="minorHAnsi"/>
        </w:rPr>
        <w:t>nível</w:t>
      </w:r>
      <w:proofErr w:type="spellEnd"/>
      <w:r w:rsidRPr="00E15D88">
        <w:rPr>
          <w:rFonts w:cstheme="minorHAnsi"/>
        </w:rPr>
        <w:t xml:space="preserve">, </w:t>
      </w:r>
      <w:proofErr w:type="spellStart"/>
      <w:r w:rsidRPr="00E15D88">
        <w:rPr>
          <w:rFonts w:cstheme="minorHAnsi"/>
        </w:rPr>
        <w:t>além</w:t>
      </w:r>
      <w:proofErr w:type="spellEnd"/>
      <w:r w:rsidRPr="00E15D88">
        <w:rPr>
          <w:rFonts w:cstheme="minorHAnsi"/>
        </w:rPr>
        <w:t xml:space="preserve"> de </w:t>
      </w:r>
      <w:proofErr w:type="spellStart"/>
      <w:r w:rsidRPr="00E15D88">
        <w:rPr>
          <w:rFonts w:cstheme="minorHAnsi"/>
        </w:rPr>
        <w:t>baixa</w:t>
      </w:r>
      <w:proofErr w:type="spellEnd"/>
      <w:r w:rsidRPr="00E15D88">
        <w:rPr>
          <w:rFonts w:cstheme="minorHAnsi"/>
        </w:rPr>
        <w:t xml:space="preserve"> </w:t>
      </w:r>
      <w:proofErr w:type="spellStart"/>
      <w:r w:rsidRPr="00E15D88">
        <w:rPr>
          <w:rFonts w:cstheme="minorHAnsi"/>
        </w:rPr>
        <w:t>latência</w:t>
      </w:r>
      <w:proofErr w:type="spellEnd"/>
      <w:r w:rsidRPr="00E15D88">
        <w:rPr>
          <w:rFonts w:cstheme="minorHAnsi"/>
        </w:rPr>
        <w:t xml:space="preserve"> </w:t>
      </w:r>
      <w:proofErr w:type="spellStart"/>
      <w:proofErr w:type="gramStart"/>
      <w:r w:rsidRPr="00E15D88">
        <w:rPr>
          <w:rFonts w:cstheme="minorHAnsi"/>
        </w:rPr>
        <w:t>na</w:t>
      </w:r>
      <w:proofErr w:type="spellEnd"/>
      <w:proofErr w:type="gramEnd"/>
      <w:r w:rsidRPr="00E15D88">
        <w:rPr>
          <w:rFonts w:cstheme="minorHAnsi"/>
        </w:rPr>
        <w:t xml:space="preserve"> </w:t>
      </w:r>
      <w:proofErr w:type="spellStart"/>
      <w:r w:rsidRPr="00E15D88">
        <w:rPr>
          <w:rFonts w:cstheme="minorHAnsi"/>
        </w:rPr>
        <w:t>troca</w:t>
      </w:r>
      <w:proofErr w:type="spellEnd"/>
      <w:r w:rsidRPr="00E15D88">
        <w:rPr>
          <w:rFonts w:cstheme="minorHAnsi"/>
        </w:rPr>
        <w:t xml:space="preserve"> de </w:t>
      </w:r>
      <w:proofErr w:type="spellStart"/>
      <w:r w:rsidRPr="00E15D88">
        <w:rPr>
          <w:rFonts w:cstheme="minorHAnsi"/>
        </w:rPr>
        <w:t>informações</w:t>
      </w:r>
      <w:proofErr w:type="spellEnd"/>
      <w:r w:rsidRPr="00E15D88">
        <w:rPr>
          <w:rFonts w:cstheme="minorHAnsi"/>
        </w:rPr>
        <w:t xml:space="preserve"> entre </w:t>
      </w:r>
      <w:proofErr w:type="spellStart"/>
      <w:r w:rsidRPr="00E15D88">
        <w:rPr>
          <w:rFonts w:cstheme="minorHAnsi"/>
        </w:rPr>
        <w:t>componentes</w:t>
      </w:r>
      <w:proofErr w:type="spellEnd"/>
      <w:r w:rsidRPr="00E15D88">
        <w:rPr>
          <w:rFonts w:cstheme="minorHAnsi"/>
        </w:rPr>
        <w:t xml:space="preserve">. </w:t>
      </w:r>
      <w:proofErr w:type="spellStart"/>
      <w:r w:rsidRPr="00E15D88">
        <w:rPr>
          <w:rFonts w:cstheme="minorHAnsi"/>
        </w:rPr>
        <w:t>Devido</w:t>
      </w:r>
      <w:proofErr w:type="spellEnd"/>
      <w:r w:rsidRPr="00E15D88">
        <w:rPr>
          <w:rFonts w:cstheme="minorHAnsi"/>
        </w:rPr>
        <w:t xml:space="preserve"> à </w:t>
      </w:r>
      <w:proofErr w:type="spellStart"/>
      <w:r w:rsidRPr="00E15D88">
        <w:rPr>
          <w:rFonts w:cstheme="minorHAnsi"/>
        </w:rPr>
        <w:t>sua</w:t>
      </w:r>
      <w:proofErr w:type="spellEnd"/>
      <w:r w:rsidRPr="00E15D88">
        <w:rPr>
          <w:rFonts w:cstheme="minorHAnsi"/>
        </w:rPr>
        <w:t xml:space="preserve"> </w:t>
      </w:r>
      <w:proofErr w:type="spellStart"/>
      <w:r w:rsidRPr="00E15D88">
        <w:rPr>
          <w:rFonts w:cstheme="minorHAnsi"/>
        </w:rPr>
        <w:t>simplicidade</w:t>
      </w:r>
      <w:proofErr w:type="spellEnd"/>
      <w:r w:rsidRPr="00E15D88">
        <w:rPr>
          <w:rFonts w:cstheme="minorHAnsi"/>
        </w:rPr>
        <w:t xml:space="preserve"> </w:t>
      </w:r>
      <w:proofErr w:type="spellStart"/>
      <w:r w:rsidRPr="00E15D88">
        <w:rPr>
          <w:rFonts w:cstheme="minorHAnsi"/>
        </w:rPr>
        <w:t>elétrica</w:t>
      </w:r>
      <w:proofErr w:type="spellEnd"/>
      <w:r w:rsidRPr="00E15D88">
        <w:rPr>
          <w:rFonts w:cstheme="minorHAnsi"/>
        </w:rPr>
        <w:t xml:space="preserve">, </w:t>
      </w:r>
      <w:proofErr w:type="spellStart"/>
      <w:r w:rsidRPr="00E15D88">
        <w:rPr>
          <w:rFonts w:cstheme="minorHAnsi"/>
        </w:rPr>
        <w:t>robustez</w:t>
      </w:r>
      <w:proofErr w:type="spellEnd"/>
      <w:r w:rsidRPr="00E15D88">
        <w:rPr>
          <w:rFonts w:cstheme="minorHAnsi"/>
        </w:rPr>
        <w:t xml:space="preserve"> e </w:t>
      </w:r>
      <w:proofErr w:type="spellStart"/>
      <w:r w:rsidRPr="00E15D88">
        <w:rPr>
          <w:rFonts w:cstheme="minorHAnsi"/>
        </w:rPr>
        <w:t>excelente</w:t>
      </w:r>
      <w:proofErr w:type="spellEnd"/>
      <w:r w:rsidRPr="00E15D88">
        <w:rPr>
          <w:rFonts w:cstheme="minorHAnsi"/>
        </w:rPr>
        <w:t xml:space="preserve"> </w:t>
      </w:r>
      <w:proofErr w:type="spellStart"/>
      <w:r w:rsidRPr="00E15D88">
        <w:rPr>
          <w:rFonts w:cstheme="minorHAnsi"/>
        </w:rPr>
        <w:t>imunidade</w:t>
      </w:r>
      <w:proofErr w:type="spellEnd"/>
      <w:r w:rsidRPr="00E15D88">
        <w:rPr>
          <w:rFonts w:cstheme="minorHAnsi"/>
        </w:rPr>
        <w:t xml:space="preserve"> a </w:t>
      </w:r>
      <w:proofErr w:type="spellStart"/>
      <w:r w:rsidRPr="00E15D88">
        <w:rPr>
          <w:rFonts w:cstheme="minorHAnsi"/>
        </w:rPr>
        <w:t>ruídos</w:t>
      </w:r>
      <w:proofErr w:type="spellEnd"/>
      <w:r w:rsidRPr="00E15D88">
        <w:rPr>
          <w:rFonts w:cstheme="minorHAnsi"/>
        </w:rPr>
        <w:t xml:space="preserve">, o CAN </w:t>
      </w:r>
      <w:proofErr w:type="spellStart"/>
      <w:r w:rsidRPr="00E15D88">
        <w:rPr>
          <w:rFonts w:cstheme="minorHAnsi"/>
        </w:rPr>
        <w:t>expandiu</w:t>
      </w:r>
      <w:proofErr w:type="spellEnd"/>
      <w:r w:rsidRPr="00E15D88">
        <w:rPr>
          <w:rFonts w:cstheme="minorHAnsi"/>
        </w:rPr>
        <w:t xml:space="preserve">-se para </w:t>
      </w:r>
      <w:proofErr w:type="spellStart"/>
      <w:r w:rsidRPr="00E15D88">
        <w:rPr>
          <w:rFonts w:cstheme="minorHAnsi"/>
        </w:rPr>
        <w:t>outras</w:t>
      </w:r>
      <w:proofErr w:type="spellEnd"/>
      <w:r w:rsidRPr="00E15D88">
        <w:rPr>
          <w:rFonts w:cstheme="minorHAnsi"/>
        </w:rPr>
        <w:t xml:space="preserve"> </w:t>
      </w:r>
      <w:proofErr w:type="spellStart"/>
      <w:r w:rsidRPr="00E15D88">
        <w:rPr>
          <w:rFonts w:cstheme="minorHAnsi"/>
        </w:rPr>
        <w:t>áreas</w:t>
      </w:r>
      <w:proofErr w:type="spellEnd"/>
      <w:r w:rsidRPr="00E15D88">
        <w:rPr>
          <w:rFonts w:cstheme="minorHAnsi"/>
        </w:rPr>
        <w:t xml:space="preserve"> </w:t>
      </w:r>
      <w:proofErr w:type="spellStart"/>
      <w:r w:rsidRPr="00E15D88">
        <w:rPr>
          <w:rFonts w:cstheme="minorHAnsi"/>
        </w:rPr>
        <w:t>além</w:t>
      </w:r>
      <w:proofErr w:type="spellEnd"/>
      <w:r w:rsidRPr="00E15D88">
        <w:rPr>
          <w:rFonts w:cstheme="minorHAnsi"/>
        </w:rPr>
        <w:t xml:space="preserve"> da </w:t>
      </w:r>
      <w:proofErr w:type="spellStart"/>
      <w:r w:rsidRPr="00E15D88">
        <w:rPr>
          <w:rFonts w:cstheme="minorHAnsi"/>
        </w:rPr>
        <w:t>automotiva</w:t>
      </w:r>
      <w:proofErr w:type="spellEnd"/>
      <w:r w:rsidRPr="00E15D88">
        <w:rPr>
          <w:rFonts w:cstheme="minorHAnsi"/>
        </w:rPr>
        <w:t xml:space="preserve">, </w:t>
      </w:r>
      <w:proofErr w:type="spellStart"/>
      <w:r w:rsidRPr="00E15D88">
        <w:rPr>
          <w:rFonts w:cstheme="minorHAnsi"/>
        </w:rPr>
        <w:t>sendo</w:t>
      </w:r>
      <w:proofErr w:type="spellEnd"/>
      <w:r w:rsidRPr="00E15D88">
        <w:rPr>
          <w:rFonts w:cstheme="minorHAnsi"/>
        </w:rPr>
        <w:t xml:space="preserve"> </w:t>
      </w:r>
      <w:proofErr w:type="spellStart"/>
      <w:r w:rsidRPr="00E15D88">
        <w:rPr>
          <w:rFonts w:cstheme="minorHAnsi"/>
        </w:rPr>
        <w:t>empregado</w:t>
      </w:r>
      <w:proofErr w:type="spellEnd"/>
      <w:r w:rsidRPr="00E15D88">
        <w:rPr>
          <w:rFonts w:cstheme="minorHAnsi"/>
        </w:rPr>
        <w:t xml:space="preserve"> </w:t>
      </w:r>
      <w:proofErr w:type="spellStart"/>
      <w:r w:rsidRPr="00E15D88">
        <w:rPr>
          <w:rFonts w:cstheme="minorHAnsi"/>
        </w:rPr>
        <w:t>em</w:t>
      </w:r>
      <w:proofErr w:type="spellEnd"/>
      <w:r w:rsidRPr="00E15D88">
        <w:rPr>
          <w:rFonts w:cstheme="minorHAnsi"/>
        </w:rPr>
        <w:t xml:space="preserve"> </w:t>
      </w:r>
      <w:proofErr w:type="spellStart"/>
      <w:r w:rsidRPr="00E15D88">
        <w:rPr>
          <w:rFonts w:cstheme="minorHAnsi"/>
        </w:rPr>
        <w:t>automação</w:t>
      </w:r>
      <w:proofErr w:type="spellEnd"/>
      <w:r w:rsidRPr="00E15D88">
        <w:rPr>
          <w:rFonts w:cstheme="minorHAnsi"/>
        </w:rPr>
        <w:t xml:space="preserve"> industrial, </w:t>
      </w:r>
      <w:proofErr w:type="spellStart"/>
      <w:r w:rsidRPr="00E15D88">
        <w:rPr>
          <w:rFonts w:cstheme="minorHAnsi"/>
        </w:rPr>
        <w:t>equipamentos</w:t>
      </w:r>
      <w:proofErr w:type="spellEnd"/>
      <w:r w:rsidRPr="00E15D88">
        <w:rPr>
          <w:rFonts w:cstheme="minorHAnsi"/>
        </w:rPr>
        <w:t xml:space="preserve"> </w:t>
      </w:r>
      <w:proofErr w:type="spellStart"/>
      <w:r w:rsidRPr="00E15D88">
        <w:rPr>
          <w:rFonts w:cstheme="minorHAnsi"/>
        </w:rPr>
        <w:t>médicos</w:t>
      </w:r>
      <w:proofErr w:type="spellEnd"/>
      <w:r w:rsidRPr="00E15D88">
        <w:rPr>
          <w:rFonts w:cstheme="minorHAnsi"/>
        </w:rPr>
        <w:t xml:space="preserve">, </w:t>
      </w:r>
      <w:proofErr w:type="spellStart"/>
      <w:r w:rsidRPr="00E15D88">
        <w:rPr>
          <w:rFonts w:cstheme="minorHAnsi"/>
        </w:rPr>
        <w:t>sistemas</w:t>
      </w:r>
      <w:proofErr w:type="spellEnd"/>
      <w:r w:rsidRPr="00E15D88">
        <w:rPr>
          <w:rFonts w:cstheme="minorHAnsi"/>
        </w:rPr>
        <w:t xml:space="preserve"> </w:t>
      </w:r>
      <w:proofErr w:type="spellStart"/>
      <w:r w:rsidRPr="00E15D88">
        <w:rPr>
          <w:rFonts w:cstheme="minorHAnsi"/>
        </w:rPr>
        <w:t>embarcados</w:t>
      </w:r>
      <w:proofErr w:type="spellEnd"/>
      <w:r w:rsidRPr="00E15D88">
        <w:rPr>
          <w:rFonts w:cstheme="minorHAnsi"/>
        </w:rPr>
        <w:t xml:space="preserve"> </w:t>
      </w:r>
      <w:proofErr w:type="spellStart"/>
      <w:r w:rsidRPr="00E15D88">
        <w:rPr>
          <w:rFonts w:cstheme="minorHAnsi"/>
        </w:rPr>
        <w:t>diversos</w:t>
      </w:r>
      <w:proofErr w:type="spellEnd"/>
      <w:r w:rsidRPr="00E15D88">
        <w:rPr>
          <w:rFonts w:cstheme="minorHAnsi"/>
        </w:rPr>
        <w:t xml:space="preserve"> e </w:t>
      </w:r>
      <w:proofErr w:type="spellStart"/>
      <w:r w:rsidRPr="00E15D88">
        <w:rPr>
          <w:rFonts w:cstheme="minorHAnsi"/>
        </w:rPr>
        <w:t>na</w:t>
      </w:r>
      <w:proofErr w:type="spellEnd"/>
      <w:r w:rsidRPr="00E15D88">
        <w:rPr>
          <w:rFonts w:cstheme="minorHAnsi"/>
        </w:rPr>
        <w:t xml:space="preserve"> </w:t>
      </w:r>
      <w:proofErr w:type="spellStart"/>
      <w:r w:rsidRPr="00E15D88">
        <w:rPr>
          <w:rFonts w:cstheme="minorHAnsi"/>
        </w:rPr>
        <w:t>indústria</w:t>
      </w:r>
      <w:proofErr w:type="spellEnd"/>
      <w:r w:rsidRPr="00E15D88">
        <w:rPr>
          <w:rFonts w:cstheme="minorHAnsi"/>
        </w:rPr>
        <w:t xml:space="preserve"> </w:t>
      </w:r>
      <w:proofErr w:type="spellStart"/>
      <w:r w:rsidRPr="00E15D88">
        <w:rPr>
          <w:rFonts w:cstheme="minorHAnsi"/>
        </w:rPr>
        <w:t>em</w:t>
      </w:r>
      <w:proofErr w:type="spellEnd"/>
      <w:r w:rsidRPr="00E15D88">
        <w:rPr>
          <w:rFonts w:cstheme="minorHAnsi"/>
        </w:rPr>
        <w:t xml:space="preserve"> </w:t>
      </w:r>
      <w:proofErr w:type="spellStart"/>
      <w:r w:rsidRPr="00E15D88">
        <w:rPr>
          <w:rFonts w:cstheme="minorHAnsi"/>
        </w:rPr>
        <w:t>geral</w:t>
      </w:r>
      <w:proofErr w:type="spellEnd"/>
      <w:r w:rsidRPr="00E15D88">
        <w:rPr>
          <w:rFonts w:cstheme="minorHAnsi"/>
        </w:rPr>
        <w:t>.</w:t>
      </w:r>
    </w:p>
    <w:p w:rsidR="006E74F4" w:rsidRDefault="006E74F4" w:rsidP="006E74F4">
      <w:pPr>
        <w:spacing w:after="0" w:line="360" w:lineRule="auto"/>
        <w:ind w:firstLine="720"/>
        <w:jc w:val="both"/>
        <w:rPr>
          <w:rFonts w:cstheme="minorHAnsi"/>
        </w:rPr>
      </w:pPr>
      <w:proofErr w:type="spellStart"/>
      <w:r w:rsidRPr="00E15D88">
        <w:rPr>
          <w:rFonts w:cstheme="minorHAnsi"/>
        </w:rPr>
        <w:t>Desde</w:t>
      </w:r>
      <w:proofErr w:type="spellEnd"/>
      <w:r w:rsidRPr="00E15D88">
        <w:rPr>
          <w:rFonts w:cstheme="minorHAnsi"/>
        </w:rPr>
        <w:t xml:space="preserve"> </w:t>
      </w:r>
      <w:proofErr w:type="spellStart"/>
      <w:r w:rsidRPr="00E15D88">
        <w:rPr>
          <w:rFonts w:cstheme="minorHAnsi"/>
        </w:rPr>
        <w:t>sua</w:t>
      </w:r>
      <w:proofErr w:type="spellEnd"/>
      <w:r w:rsidRPr="00E15D88">
        <w:rPr>
          <w:rFonts w:cstheme="minorHAnsi"/>
        </w:rPr>
        <w:t xml:space="preserve"> </w:t>
      </w:r>
      <w:proofErr w:type="spellStart"/>
      <w:r w:rsidRPr="00E15D88">
        <w:rPr>
          <w:rFonts w:cstheme="minorHAnsi"/>
        </w:rPr>
        <w:t>apresentação</w:t>
      </w:r>
      <w:proofErr w:type="spellEnd"/>
      <w:r w:rsidRPr="00E15D88">
        <w:rPr>
          <w:rFonts w:cstheme="minorHAnsi"/>
        </w:rPr>
        <w:t xml:space="preserve"> </w:t>
      </w:r>
      <w:proofErr w:type="spellStart"/>
      <w:r w:rsidRPr="00E15D88">
        <w:rPr>
          <w:rFonts w:cstheme="minorHAnsi"/>
        </w:rPr>
        <w:t>inicial</w:t>
      </w:r>
      <w:proofErr w:type="spellEnd"/>
      <w:r w:rsidRPr="00E15D88">
        <w:rPr>
          <w:rFonts w:cstheme="minorHAnsi"/>
        </w:rPr>
        <w:t xml:space="preserve"> </w:t>
      </w:r>
      <w:proofErr w:type="spellStart"/>
      <w:r w:rsidRPr="00E15D88">
        <w:rPr>
          <w:rFonts w:cstheme="minorHAnsi"/>
        </w:rPr>
        <w:t>em</w:t>
      </w:r>
      <w:proofErr w:type="spellEnd"/>
      <w:r w:rsidRPr="00E15D88">
        <w:rPr>
          <w:rFonts w:cstheme="minorHAnsi"/>
        </w:rPr>
        <w:t xml:space="preserve"> 1986, </w:t>
      </w:r>
      <w:proofErr w:type="spellStart"/>
      <w:proofErr w:type="gramStart"/>
      <w:r w:rsidRPr="00E15D88">
        <w:rPr>
          <w:rFonts w:cstheme="minorHAnsi"/>
        </w:rPr>
        <w:t>na</w:t>
      </w:r>
      <w:proofErr w:type="spellEnd"/>
      <w:proofErr w:type="gramEnd"/>
      <w:r w:rsidRPr="00E15D88">
        <w:rPr>
          <w:rFonts w:cstheme="minorHAnsi"/>
        </w:rPr>
        <w:t xml:space="preserve"> </w:t>
      </w:r>
      <w:proofErr w:type="spellStart"/>
      <w:r w:rsidRPr="00E15D88">
        <w:rPr>
          <w:rFonts w:cstheme="minorHAnsi"/>
        </w:rPr>
        <w:t>conferência</w:t>
      </w:r>
      <w:proofErr w:type="spellEnd"/>
      <w:r w:rsidRPr="00E15D88">
        <w:rPr>
          <w:rFonts w:cstheme="minorHAnsi"/>
        </w:rPr>
        <w:t xml:space="preserve"> da SAE </w:t>
      </w:r>
      <w:proofErr w:type="spellStart"/>
      <w:r w:rsidRPr="00E15D88">
        <w:rPr>
          <w:rFonts w:cstheme="minorHAnsi"/>
        </w:rPr>
        <w:t>em</w:t>
      </w:r>
      <w:proofErr w:type="spellEnd"/>
      <w:r w:rsidRPr="00E15D88">
        <w:rPr>
          <w:rFonts w:cstheme="minorHAnsi"/>
        </w:rPr>
        <w:t xml:space="preserve"> Detroit, o </w:t>
      </w:r>
      <w:proofErr w:type="spellStart"/>
      <w:r w:rsidRPr="00E15D88">
        <w:rPr>
          <w:rFonts w:cstheme="minorHAnsi"/>
        </w:rPr>
        <w:t>protocolo</w:t>
      </w:r>
      <w:proofErr w:type="spellEnd"/>
      <w:r w:rsidRPr="00E15D88">
        <w:rPr>
          <w:rFonts w:cstheme="minorHAnsi"/>
        </w:rPr>
        <w:t xml:space="preserve"> CAN </w:t>
      </w:r>
      <w:proofErr w:type="spellStart"/>
      <w:r w:rsidRPr="00E15D88">
        <w:rPr>
          <w:rFonts w:cstheme="minorHAnsi"/>
        </w:rPr>
        <w:t>passou</w:t>
      </w:r>
      <w:proofErr w:type="spellEnd"/>
      <w:r w:rsidRPr="00E15D88">
        <w:rPr>
          <w:rFonts w:cstheme="minorHAnsi"/>
        </w:rPr>
        <w:t xml:space="preserve"> </w:t>
      </w:r>
      <w:proofErr w:type="spellStart"/>
      <w:r w:rsidRPr="00E15D88">
        <w:rPr>
          <w:rFonts w:cstheme="minorHAnsi"/>
        </w:rPr>
        <w:t>por</w:t>
      </w:r>
      <w:proofErr w:type="spellEnd"/>
      <w:r w:rsidRPr="00E15D88">
        <w:rPr>
          <w:rFonts w:cstheme="minorHAnsi"/>
        </w:rPr>
        <w:t xml:space="preserve"> </w:t>
      </w:r>
      <w:proofErr w:type="spellStart"/>
      <w:r w:rsidRPr="00E15D88">
        <w:rPr>
          <w:rFonts w:cstheme="minorHAnsi"/>
        </w:rPr>
        <w:t>sucessivas</w:t>
      </w:r>
      <w:proofErr w:type="spellEnd"/>
      <w:r w:rsidRPr="00E15D88">
        <w:rPr>
          <w:rFonts w:cstheme="minorHAnsi"/>
        </w:rPr>
        <w:t xml:space="preserve"> </w:t>
      </w:r>
      <w:proofErr w:type="spellStart"/>
      <w:r w:rsidRPr="00E15D88">
        <w:rPr>
          <w:rFonts w:cstheme="minorHAnsi"/>
        </w:rPr>
        <w:t>modificações</w:t>
      </w:r>
      <w:proofErr w:type="spellEnd"/>
      <w:r w:rsidRPr="00E15D88">
        <w:rPr>
          <w:rFonts w:cstheme="minorHAnsi"/>
        </w:rPr>
        <w:t xml:space="preserve"> e </w:t>
      </w:r>
      <w:proofErr w:type="spellStart"/>
      <w:r w:rsidRPr="00E15D88">
        <w:rPr>
          <w:rFonts w:cstheme="minorHAnsi"/>
        </w:rPr>
        <w:t>padronizações</w:t>
      </w:r>
      <w:proofErr w:type="spellEnd"/>
      <w:r w:rsidRPr="00E15D88">
        <w:rPr>
          <w:rFonts w:cstheme="minorHAnsi"/>
        </w:rPr>
        <w:t xml:space="preserve">. </w:t>
      </w:r>
      <w:proofErr w:type="spellStart"/>
      <w:r w:rsidRPr="00E15D88">
        <w:rPr>
          <w:rFonts w:cstheme="minorHAnsi"/>
        </w:rPr>
        <w:t>Em</w:t>
      </w:r>
      <w:proofErr w:type="spellEnd"/>
      <w:r w:rsidRPr="00E15D88">
        <w:rPr>
          <w:rFonts w:cstheme="minorHAnsi"/>
        </w:rPr>
        <w:t xml:space="preserve"> 1993, a </w:t>
      </w:r>
      <w:proofErr w:type="spellStart"/>
      <w:r w:rsidRPr="00E15D88">
        <w:rPr>
          <w:rFonts w:cstheme="minorHAnsi"/>
        </w:rPr>
        <w:t>norma</w:t>
      </w:r>
      <w:proofErr w:type="spellEnd"/>
      <w:r w:rsidRPr="00E15D88">
        <w:rPr>
          <w:rFonts w:cstheme="minorHAnsi"/>
        </w:rPr>
        <w:t xml:space="preserve"> ISO </w:t>
      </w:r>
      <w:proofErr w:type="gramStart"/>
      <w:r w:rsidRPr="00E15D88">
        <w:rPr>
          <w:rFonts w:cstheme="minorHAnsi"/>
        </w:rPr>
        <w:t xml:space="preserve">11898 </w:t>
      </w:r>
      <w:proofErr w:type="spellStart"/>
      <w:r w:rsidRPr="00E15D88">
        <w:rPr>
          <w:rFonts w:cstheme="minorHAnsi"/>
        </w:rPr>
        <w:t>consolidou</w:t>
      </w:r>
      <w:proofErr w:type="spellEnd"/>
      <w:proofErr w:type="gramEnd"/>
      <w:r w:rsidRPr="00E15D88">
        <w:rPr>
          <w:rFonts w:cstheme="minorHAnsi"/>
        </w:rPr>
        <w:t xml:space="preserve"> o </w:t>
      </w:r>
      <w:proofErr w:type="spellStart"/>
      <w:r w:rsidRPr="00E15D88">
        <w:rPr>
          <w:rFonts w:cstheme="minorHAnsi"/>
        </w:rPr>
        <w:t>protocolo</w:t>
      </w:r>
      <w:proofErr w:type="spellEnd"/>
      <w:r w:rsidRPr="00E15D88">
        <w:rPr>
          <w:rFonts w:cstheme="minorHAnsi"/>
        </w:rPr>
        <w:t xml:space="preserve"> </w:t>
      </w:r>
      <w:proofErr w:type="spellStart"/>
      <w:r w:rsidRPr="00E15D88">
        <w:rPr>
          <w:rFonts w:cstheme="minorHAnsi"/>
        </w:rPr>
        <w:t>ao</w:t>
      </w:r>
      <w:proofErr w:type="spellEnd"/>
      <w:r w:rsidRPr="00E15D88">
        <w:rPr>
          <w:rFonts w:cstheme="minorHAnsi"/>
        </w:rPr>
        <w:t xml:space="preserve"> </w:t>
      </w:r>
      <w:proofErr w:type="spellStart"/>
      <w:r w:rsidRPr="00E15D88">
        <w:rPr>
          <w:rFonts w:cstheme="minorHAnsi"/>
        </w:rPr>
        <w:t>especif</w:t>
      </w:r>
      <w:r>
        <w:rPr>
          <w:rFonts w:cstheme="minorHAnsi"/>
        </w:rPr>
        <w:t>icar</w:t>
      </w:r>
      <w:proofErr w:type="spellEnd"/>
      <w:r>
        <w:rPr>
          <w:rFonts w:cstheme="minorHAnsi"/>
        </w:rPr>
        <w:t xml:space="preserve"> </w:t>
      </w:r>
      <w:proofErr w:type="spellStart"/>
      <w:r>
        <w:rPr>
          <w:rFonts w:cstheme="minorHAnsi"/>
        </w:rPr>
        <w:t>formalmente</w:t>
      </w:r>
      <w:proofErr w:type="spellEnd"/>
      <w:r>
        <w:rPr>
          <w:rFonts w:cstheme="minorHAnsi"/>
        </w:rPr>
        <w:t xml:space="preserve"> as </w:t>
      </w:r>
      <w:proofErr w:type="spellStart"/>
      <w:r>
        <w:rPr>
          <w:rFonts w:cstheme="minorHAnsi"/>
        </w:rPr>
        <w:t>camadas</w:t>
      </w:r>
      <w:proofErr w:type="spellEnd"/>
      <w:r w:rsidRPr="00E15D88">
        <w:rPr>
          <w:rFonts w:cstheme="minorHAnsi"/>
        </w:rPr>
        <w:t xml:space="preserve"> de dados e </w:t>
      </w:r>
      <w:proofErr w:type="spellStart"/>
      <w:r w:rsidRPr="00E15D88">
        <w:rPr>
          <w:rFonts w:cstheme="minorHAnsi"/>
        </w:rPr>
        <w:t>física</w:t>
      </w:r>
      <w:proofErr w:type="spellEnd"/>
      <w:r w:rsidRPr="00E15D88">
        <w:rPr>
          <w:rFonts w:cstheme="minorHAnsi"/>
        </w:rPr>
        <w:t xml:space="preserve">. </w:t>
      </w:r>
      <w:proofErr w:type="spellStart"/>
      <w:r w:rsidRPr="00E15D88">
        <w:rPr>
          <w:rFonts w:cstheme="minorHAnsi"/>
        </w:rPr>
        <w:t>Paralelamente</w:t>
      </w:r>
      <w:proofErr w:type="spellEnd"/>
      <w:r w:rsidRPr="00E15D88">
        <w:rPr>
          <w:rFonts w:cstheme="minorHAnsi"/>
        </w:rPr>
        <w:t xml:space="preserve">, a BOSCH </w:t>
      </w:r>
      <w:proofErr w:type="spellStart"/>
      <w:r w:rsidRPr="00E15D88">
        <w:rPr>
          <w:rFonts w:cstheme="minorHAnsi"/>
        </w:rPr>
        <w:t>publicou</w:t>
      </w:r>
      <w:proofErr w:type="spellEnd"/>
      <w:r w:rsidRPr="00E15D88">
        <w:rPr>
          <w:rFonts w:cstheme="minorHAnsi"/>
        </w:rPr>
        <w:t xml:space="preserve"> </w:t>
      </w:r>
      <w:proofErr w:type="spellStart"/>
      <w:r w:rsidRPr="00E15D88">
        <w:rPr>
          <w:rFonts w:cstheme="minorHAnsi"/>
        </w:rPr>
        <w:t>diferentes</w:t>
      </w:r>
      <w:proofErr w:type="spellEnd"/>
      <w:r w:rsidRPr="00E15D88">
        <w:rPr>
          <w:rFonts w:cstheme="minorHAnsi"/>
        </w:rPr>
        <w:t xml:space="preserve"> </w:t>
      </w:r>
      <w:proofErr w:type="spellStart"/>
      <w:r w:rsidRPr="00E15D88">
        <w:rPr>
          <w:rFonts w:cstheme="minorHAnsi"/>
        </w:rPr>
        <w:t>versões</w:t>
      </w:r>
      <w:proofErr w:type="spellEnd"/>
      <w:r w:rsidRPr="00E15D88">
        <w:rPr>
          <w:rFonts w:cstheme="minorHAnsi"/>
        </w:rPr>
        <w:t xml:space="preserve"> do CAN, </w:t>
      </w:r>
      <w:proofErr w:type="spellStart"/>
      <w:r w:rsidRPr="00E15D88">
        <w:rPr>
          <w:rFonts w:cstheme="minorHAnsi"/>
        </w:rPr>
        <w:t>sendo</w:t>
      </w:r>
      <w:proofErr w:type="spellEnd"/>
      <w:r w:rsidRPr="00E15D88">
        <w:rPr>
          <w:rFonts w:cstheme="minorHAnsi"/>
        </w:rPr>
        <w:t xml:space="preserve"> a </w:t>
      </w:r>
      <w:proofErr w:type="spellStart"/>
      <w:r w:rsidRPr="00E15D88">
        <w:rPr>
          <w:rFonts w:cstheme="minorHAnsi"/>
        </w:rPr>
        <w:t>última</w:t>
      </w:r>
      <w:proofErr w:type="spellEnd"/>
      <w:r w:rsidRPr="00E15D88">
        <w:rPr>
          <w:rFonts w:cstheme="minorHAnsi"/>
        </w:rPr>
        <w:t xml:space="preserve"> </w:t>
      </w:r>
      <w:proofErr w:type="spellStart"/>
      <w:r w:rsidRPr="00E15D88">
        <w:rPr>
          <w:rFonts w:cstheme="minorHAnsi"/>
        </w:rPr>
        <w:t>delas</w:t>
      </w:r>
      <w:proofErr w:type="spellEnd"/>
      <w:r w:rsidRPr="00E15D88">
        <w:rPr>
          <w:rFonts w:cstheme="minorHAnsi"/>
        </w:rPr>
        <w:t xml:space="preserve"> a CAN 2.0, </w:t>
      </w:r>
      <w:proofErr w:type="spellStart"/>
      <w:r w:rsidRPr="00E15D88">
        <w:rPr>
          <w:rFonts w:cstheme="minorHAnsi"/>
        </w:rPr>
        <w:t>subdividida</w:t>
      </w:r>
      <w:proofErr w:type="spellEnd"/>
      <w:r w:rsidRPr="00E15D88">
        <w:rPr>
          <w:rFonts w:cstheme="minorHAnsi"/>
        </w:rPr>
        <w:t xml:space="preserve"> </w:t>
      </w:r>
      <w:proofErr w:type="spellStart"/>
      <w:r w:rsidRPr="00E15D88">
        <w:rPr>
          <w:rFonts w:cstheme="minorHAnsi"/>
        </w:rPr>
        <w:t>em</w:t>
      </w:r>
      <w:proofErr w:type="spellEnd"/>
      <w:r w:rsidRPr="00E15D88">
        <w:rPr>
          <w:rFonts w:cstheme="minorHAnsi"/>
        </w:rPr>
        <w:t xml:space="preserve"> CAN 2.0A e CAN 2.0B. A </w:t>
      </w:r>
      <w:proofErr w:type="spellStart"/>
      <w:r w:rsidRPr="00E15D88">
        <w:rPr>
          <w:rFonts w:cstheme="minorHAnsi"/>
        </w:rPr>
        <w:t>versão</w:t>
      </w:r>
      <w:proofErr w:type="spellEnd"/>
      <w:r w:rsidRPr="00E15D88">
        <w:rPr>
          <w:rFonts w:cstheme="minorHAnsi"/>
        </w:rPr>
        <w:t xml:space="preserve"> 2.0A define um </w:t>
      </w:r>
      <w:proofErr w:type="spellStart"/>
      <w:r w:rsidRPr="00E15D88">
        <w:rPr>
          <w:rFonts w:cstheme="minorHAnsi"/>
        </w:rPr>
        <w:t>quadro</w:t>
      </w:r>
      <w:proofErr w:type="spellEnd"/>
      <w:r w:rsidRPr="00E15D88">
        <w:rPr>
          <w:rFonts w:cstheme="minorHAnsi"/>
        </w:rPr>
        <w:t xml:space="preserve"> de dados </w:t>
      </w:r>
      <w:proofErr w:type="spellStart"/>
      <w:r w:rsidRPr="00E15D88">
        <w:rPr>
          <w:rFonts w:cstheme="minorHAnsi"/>
        </w:rPr>
        <w:t>menor</w:t>
      </w:r>
      <w:proofErr w:type="spellEnd"/>
      <w:r w:rsidRPr="00E15D88">
        <w:rPr>
          <w:rFonts w:cstheme="minorHAnsi"/>
        </w:rPr>
        <w:t xml:space="preserve">, com </w:t>
      </w:r>
      <w:proofErr w:type="spellStart"/>
      <w:r w:rsidRPr="00E15D88">
        <w:rPr>
          <w:rFonts w:cstheme="minorHAnsi"/>
        </w:rPr>
        <w:t>identificador</w:t>
      </w:r>
      <w:proofErr w:type="spellEnd"/>
      <w:r w:rsidRPr="00E15D88">
        <w:rPr>
          <w:rFonts w:cstheme="minorHAnsi"/>
        </w:rPr>
        <w:t xml:space="preserve"> de 11 bits, </w:t>
      </w:r>
      <w:proofErr w:type="spellStart"/>
      <w:r w:rsidRPr="00E15D88">
        <w:rPr>
          <w:rFonts w:cstheme="minorHAnsi"/>
        </w:rPr>
        <w:t>enquanto</w:t>
      </w:r>
      <w:proofErr w:type="spellEnd"/>
      <w:r w:rsidRPr="00E15D88">
        <w:rPr>
          <w:rFonts w:cstheme="minorHAnsi"/>
        </w:rPr>
        <w:t xml:space="preserve"> a </w:t>
      </w:r>
      <w:proofErr w:type="spellStart"/>
      <w:r w:rsidRPr="00E15D88">
        <w:rPr>
          <w:rFonts w:cstheme="minorHAnsi"/>
        </w:rPr>
        <w:t>versão</w:t>
      </w:r>
      <w:proofErr w:type="spellEnd"/>
      <w:r w:rsidRPr="00E15D88">
        <w:rPr>
          <w:rFonts w:cstheme="minorHAnsi"/>
        </w:rPr>
        <w:t xml:space="preserve"> 2.0B, </w:t>
      </w:r>
      <w:proofErr w:type="spellStart"/>
      <w:r w:rsidRPr="00E15D88">
        <w:rPr>
          <w:rFonts w:cstheme="minorHAnsi"/>
        </w:rPr>
        <w:t>também</w:t>
      </w:r>
      <w:proofErr w:type="spellEnd"/>
      <w:r w:rsidRPr="00E15D88">
        <w:rPr>
          <w:rFonts w:cstheme="minorHAnsi"/>
        </w:rPr>
        <w:t xml:space="preserve"> </w:t>
      </w:r>
      <w:proofErr w:type="spellStart"/>
      <w:r w:rsidRPr="00E15D88">
        <w:rPr>
          <w:rFonts w:cstheme="minorHAnsi"/>
        </w:rPr>
        <w:t>denominada</w:t>
      </w:r>
      <w:proofErr w:type="spellEnd"/>
      <w:r w:rsidRPr="00E15D88">
        <w:rPr>
          <w:rFonts w:cstheme="minorHAnsi"/>
        </w:rPr>
        <w:t xml:space="preserve"> extended, </w:t>
      </w:r>
      <w:proofErr w:type="spellStart"/>
      <w:r w:rsidRPr="00E15D88">
        <w:rPr>
          <w:rFonts w:cstheme="minorHAnsi"/>
        </w:rPr>
        <w:t>amplia</w:t>
      </w:r>
      <w:proofErr w:type="spellEnd"/>
      <w:r w:rsidRPr="00E15D88">
        <w:rPr>
          <w:rFonts w:cstheme="minorHAnsi"/>
        </w:rPr>
        <w:t xml:space="preserve"> o </w:t>
      </w:r>
      <w:proofErr w:type="spellStart"/>
      <w:r w:rsidRPr="00E15D88">
        <w:rPr>
          <w:rFonts w:cstheme="minorHAnsi"/>
        </w:rPr>
        <w:t>identificador</w:t>
      </w:r>
      <w:proofErr w:type="spellEnd"/>
      <w:r w:rsidRPr="00E15D88">
        <w:rPr>
          <w:rFonts w:cstheme="minorHAnsi"/>
        </w:rPr>
        <w:t xml:space="preserve"> para 29 bits. </w:t>
      </w:r>
      <w:proofErr w:type="spellStart"/>
      <w:r w:rsidRPr="00E15D88">
        <w:rPr>
          <w:rFonts w:cstheme="minorHAnsi"/>
        </w:rPr>
        <w:t>Em</w:t>
      </w:r>
      <w:proofErr w:type="spellEnd"/>
      <w:r w:rsidRPr="00E15D88">
        <w:rPr>
          <w:rFonts w:cstheme="minorHAnsi"/>
        </w:rPr>
        <w:t xml:space="preserve"> 2012 </w:t>
      </w:r>
      <w:proofErr w:type="spellStart"/>
      <w:r w:rsidRPr="00E15D88">
        <w:rPr>
          <w:rFonts w:cstheme="minorHAnsi"/>
        </w:rPr>
        <w:t>foi</w:t>
      </w:r>
      <w:proofErr w:type="spellEnd"/>
      <w:r w:rsidRPr="00E15D88">
        <w:rPr>
          <w:rFonts w:cstheme="minorHAnsi"/>
        </w:rPr>
        <w:t xml:space="preserve"> </w:t>
      </w:r>
      <w:proofErr w:type="spellStart"/>
      <w:r w:rsidRPr="00E15D88">
        <w:rPr>
          <w:rFonts w:cstheme="minorHAnsi"/>
        </w:rPr>
        <w:t>introduzida</w:t>
      </w:r>
      <w:proofErr w:type="spellEnd"/>
      <w:r w:rsidRPr="00E15D88">
        <w:rPr>
          <w:rFonts w:cstheme="minorHAnsi"/>
        </w:rPr>
        <w:t xml:space="preserve"> a CAN FD (Flexible Data-rate), que </w:t>
      </w:r>
      <w:proofErr w:type="spellStart"/>
      <w:r w:rsidRPr="00E15D88">
        <w:rPr>
          <w:rFonts w:cstheme="minorHAnsi"/>
        </w:rPr>
        <w:t>utiliza</w:t>
      </w:r>
      <w:proofErr w:type="spellEnd"/>
      <w:r w:rsidRPr="00E15D88">
        <w:rPr>
          <w:rFonts w:cstheme="minorHAnsi"/>
        </w:rPr>
        <w:t xml:space="preserve"> um </w:t>
      </w:r>
      <w:proofErr w:type="spellStart"/>
      <w:r w:rsidRPr="00E15D88">
        <w:rPr>
          <w:rFonts w:cstheme="minorHAnsi"/>
        </w:rPr>
        <w:t>formato</w:t>
      </w:r>
      <w:proofErr w:type="spellEnd"/>
      <w:r w:rsidRPr="00E15D88">
        <w:rPr>
          <w:rFonts w:cstheme="minorHAnsi"/>
        </w:rPr>
        <w:t xml:space="preserve"> de </w:t>
      </w:r>
      <w:proofErr w:type="spellStart"/>
      <w:r w:rsidRPr="00E15D88">
        <w:rPr>
          <w:rFonts w:cstheme="minorHAnsi"/>
        </w:rPr>
        <w:t>quadro</w:t>
      </w:r>
      <w:proofErr w:type="spellEnd"/>
      <w:r w:rsidRPr="00E15D88">
        <w:rPr>
          <w:rFonts w:cstheme="minorHAnsi"/>
        </w:rPr>
        <w:t xml:space="preserve"> </w:t>
      </w:r>
      <w:proofErr w:type="spellStart"/>
      <w:r w:rsidRPr="00E15D88">
        <w:rPr>
          <w:rFonts w:cstheme="minorHAnsi"/>
        </w:rPr>
        <w:t>distinto</w:t>
      </w:r>
      <w:proofErr w:type="spellEnd"/>
      <w:r w:rsidRPr="00E15D88">
        <w:rPr>
          <w:rFonts w:cstheme="minorHAnsi"/>
        </w:rPr>
        <w:t xml:space="preserve">, </w:t>
      </w:r>
      <w:proofErr w:type="spellStart"/>
      <w:r w:rsidRPr="00E15D88">
        <w:rPr>
          <w:rFonts w:cstheme="minorHAnsi"/>
        </w:rPr>
        <w:t>permitindo</w:t>
      </w:r>
      <w:proofErr w:type="spellEnd"/>
      <w:r w:rsidRPr="00E15D88">
        <w:rPr>
          <w:rFonts w:cstheme="minorHAnsi"/>
        </w:rPr>
        <w:t xml:space="preserve"> </w:t>
      </w:r>
      <w:proofErr w:type="spellStart"/>
      <w:r w:rsidRPr="00E15D88">
        <w:rPr>
          <w:rFonts w:cstheme="minorHAnsi"/>
        </w:rPr>
        <w:t>comprimento</w:t>
      </w:r>
      <w:proofErr w:type="spellEnd"/>
      <w:r w:rsidRPr="00E15D88">
        <w:rPr>
          <w:rFonts w:cstheme="minorHAnsi"/>
        </w:rPr>
        <w:t xml:space="preserve"> de dados </w:t>
      </w:r>
      <w:proofErr w:type="spellStart"/>
      <w:r w:rsidRPr="00E15D88">
        <w:rPr>
          <w:rFonts w:cstheme="minorHAnsi"/>
        </w:rPr>
        <w:t>variável</w:t>
      </w:r>
      <w:proofErr w:type="spellEnd"/>
      <w:r w:rsidRPr="00E15D88">
        <w:rPr>
          <w:rFonts w:cstheme="minorHAnsi"/>
        </w:rPr>
        <w:t xml:space="preserve"> e </w:t>
      </w:r>
      <w:proofErr w:type="spellStart"/>
      <w:r w:rsidRPr="00E15D88">
        <w:rPr>
          <w:rFonts w:cstheme="minorHAnsi"/>
        </w:rPr>
        <w:t>uma</w:t>
      </w:r>
      <w:proofErr w:type="spellEnd"/>
      <w:r w:rsidRPr="00E15D88">
        <w:rPr>
          <w:rFonts w:cstheme="minorHAnsi"/>
        </w:rPr>
        <w:t xml:space="preserve"> taxa de bits </w:t>
      </w:r>
      <w:proofErr w:type="spellStart"/>
      <w:r w:rsidRPr="00E15D88">
        <w:rPr>
          <w:rFonts w:cstheme="minorHAnsi"/>
        </w:rPr>
        <w:t>mais</w:t>
      </w:r>
      <w:proofErr w:type="spellEnd"/>
      <w:r w:rsidRPr="00E15D88">
        <w:rPr>
          <w:rFonts w:cstheme="minorHAnsi"/>
        </w:rPr>
        <w:t xml:space="preserve"> </w:t>
      </w:r>
      <w:proofErr w:type="spellStart"/>
      <w:r w:rsidRPr="00E15D88">
        <w:rPr>
          <w:rFonts w:cstheme="minorHAnsi"/>
        </w:rPr>
        <w:t>elevada</w:t>
      </w:r>
      <w:proofErr w:type="spellEnd"/>
      <w:r w:rsidRPr="00E15D88">
        <w:rPr>
          <w:rFonts w:cstheme="minorHAnsi"/>
        </w:rPr>
        <w:t xml:space="preserve"> </w:t>
      </w:r>
      <w:proofErr w:type="spellStart"/>
      <w:r w:rsidRPr="00E15D88">
        <w:rPr>
          <w:rFonts w:cstheme="minorHAnsi"/>
        </w:rPr>
        <w:t>após</w:t>
      </w:r>
      <w:proofErr w:type="spellEnd"/>
      <w:r w:rsidRPr="00E15D88">
        <w:rPr>
          <w:rFonts w:cstheme="minorHAnsi"/>
        </w:rPr>
        <w:t xml:space="preserve"> a </w:t>
      </w:r>
      <w:proofErr w:type="spellStart"/>
      <w:r w:rsidRPr="00E15D88">
        <w:rPr>
          <w:rFonts w:cstheme="minorHAnsi"/>
        </w:rPr>
        <w:t>fase</w:t>
      </w:r>
      <w:proofErr w:type="spellEnd"/>
      <w:r w:rsidRPr="00E15D88">
        <w:rPr>
          <w:rFonts w:cstheme="minorHAnsi"/>
        </w:rPr>
        <w:t xml:space="preserve"> de </w:t>
      </w:r>
      <w:proofErr w:type="spellStart"/>
      <w:r w:rsidRPr="00E15D88">
        <w:rPr>
          <w:rFonts w:cstheme="minorHAnsi"/>
        </w:rPr>
        <w:t>arbitragem</w:t>
      </w:r>
      <w:proofErr w:type="spellEnd"/>
      <w:r w:rsidRPr="00E15D88">
        <w:rPr>
          <w:rFonts w:cstheme="minorHAnsi"/>
        </w:rPr>
        <w:t xml:space="preserve">. A CAN FD </w:t>
      </w:r>
      <w:proofErr w:type="spellStart"/>
      <w:r w:rsidRPr="00E15D88">
        <w:rPr>
          <w:rFonts w:cstheme="minorHAnsi"/>
        </w:rPr>
        <w:t>foi</w:t>
      </w:r>
      <w:proofErr w:type="spellEnd"/>
      <w:r w:rsidRPr="00E15D88">
        <w:rPr>
          <w:rFonts w:cstheme="minorHAnsi"/>
        </w:rPr>
        <w:t xml:space="preserve"> </w:t>
      </w:r>
      <w:proofErr w:type="spellStart"/>
      <w:r w:rsidRPr="00E15D88">
        <w:rPr>
          <w:rFonts w:cstheme="minorHAnsi"/>
        </w:rPr>
        <w:t>projetada</w:t>
      </w:r>
      <w:proofErr w:type="spellEnd"/>
      <w:r w:rsidRPr="00E15D88">
        <w:rPr>
          <w:rFonts w:cstheme="minorHAnsi"/>
        </w:rPr>
        <w:t xml:space="preserve"> para </w:t>
      </w:r>
      <w:proofErr w:type="spellStart"/>
      <w:r w:rsidRPr="00E15D88">
        <w:rPr>
          <w:rFonts w:cstheme="minorHAnsi"/>
        </w:rPr>
        <w:t>ser</w:t>
      </w:r>
      <w:proofErr w:type="spellEnd"/>
      <w:r w:rsidRPr="00E15D88">
        <w:rPr>
          <w:rFonts w:cstheme="minorHAnsi"/>
        </w:rPr>
        <w:t xml:space="preserve"> </w:t>
      </w:r>
      <w:proofErr w:type="spellStart"/>
      <w:r w:rsidRPr="00E15D88">
        <w:rPr>
          <w:rFonts w:cstheme="minorHAnsi"/>
        </w:rPr>
        <w:t>compatível</w:t>
      </w:r>
      <w:proofErr w:type="spellEnd"/>
      <w:r w:rsidRPr="00E15D88">
        <w:rPr>
          <w:rFonts w:cstheme="minorHAnsi"/>
        </w:rPr>
        <w:t xml:space="preserve"> com </w:t>
      </w:r>
      <w:proofErr w:type="spellStart"/>
      <w:r w:rsidRPr="00E15D88">
        <w:rPr>
          <w:rFonts w:cstheme="minorHAnsi"/>
        </w:rPr>
        <w:t>redes</w:t>
      </w:r>
      <w:proofErr w:type="spellEnd"/>
      <w:r w:rsidRPr="00E15D88">
        <w:rPr>
          <w:rFonts w:cstheme="minorHAnsi"/>
        </w:rPr>
        <w:t xml:space="preserve"> CAN 2.0, </w:t>
      </w:r>
      <w:proofErr w:type="spellStart"/>
      <w:r w:rsidRPr="00E15D88">
        <w:rPr>
          <w:rFonts w:cstheme="minorHAnsi"/>
        </w:rPr>
        <w:t>podendo</w:t>
      </w:r>
      <w:proofErr w:type="spellEnd"/>
      <w:r w:rsidRPr="00E15D88">
        <w:rPr>
          <w:rFonts w:cstheme="minorHAnsi"/>
        </w:rPr>
        <w:t xml:space="preserve"> </w:t>
      </w:r>
      <w:proofErr w:type="spellStart"/>
      <w:r w:rsidRPr="00E15D88">
        <w:rPr>
          <w:rFonts w:cstheme="minorHAnsi"/>
        </w:rPr>
        <w:t>coexistir</w:t>
      </w:r>
      <w:proofErr w:type="spellEnd"/>
      <w:r w:rsidRPr="00E15D88">
        <w:rPr>
          <w:rFonts w:cstheme="minorHAnsi"/>
        </w:rPr>
        <w:t xml:space="preserve"> no </w:t>
      </w:r>
      <w:proofErr w:type="spellStart"/>
      <w:r w:rsidRPr="00E15D88">
        <w:rPr>
          <w:rFonts w:cstheme="minorHAnsi"/>
        </w:rPr>
        <w:t>mesmo</w:t>
      </w:r>
      <w:proofErr w:type="spellEnd"/>
      <w:r w:rsidRPr="00E15D88">
        <w:rPr>
          <w:rFonts w:cstheme="minorHAnsi"/>
        </w:rPr>
        <w:t xml:space="preserve"> </w:t>
      </w:r>
      <w:proofErr w:type="spellStart"/>
      <w:r w:rsidRPr="00E15D88">
        <w:rPr>
          <w:rFonts w:cstheme="minorHAnsi"/>
        </w:rPr>
        <w:t>sistema</w:t>
      </w:r>
      <w:proofErr w:type="spellEnd"/>
      <w:r w:rsidRPr="00E15D88">
        <w:rPr>
          <w:rFonts w:cstheme="minorHAnsi"/>
        </w:rPr>
        <w:t xml:space="preserve"> </w:t>
      </w:r>
      <w:proofErr w:type="spellStart"/>
      <w:r w:rsidRPr="00E15D88">
        <w:rPr>
          <w:rFonts w:cstheme="minorHAnsi"/>
        </w:rPr>
        <w:t>desde</w:t>
      </w:r>
      <w:proofErr w:type="spellEnd"/>
      <w:r w:rsidRPr="00E15D88">
        <w:rPr>
          <w:rFonts w:cstheme="minorHAnsi"/>
        </w:rPr>
        <w:t xml:space="preserve"> que </w:t>
      </w:r>
      <w:proofErr w:type="spellStart"/>
      <w:r w:rsidRPr="00E15D88">
        <w:rPr>
          <w:rFonts w:cstheme="minorHAnsi"/>
        </w:rPr>
        <w:t>configurada</w:t>
      </w:r>
      <w:proofErr w:type="spellEnd"/>
      <w:r w:rsidRPr="00E15D88">
        <w:rPr>
          <w:rFonts w:cstheme="minorHAnsi"/>
        </w:rPr>
        <w:t xml:space="preserve"> com </w:t>
      </w:r>
      <w:proofErr w:type="spellStart"/>
      <w:r w:rsidRPr="00E15D88">
        <w:rPr>
          <w:rFonts w:cstheme="minorHAnsi"/>
        </w:rPr>
        <w:t>os</w:t>
      </w:r>
      <w:proofErr w:type="spellEnd"/>
      <w:r w:rsidRPr="00E15D88">
        <w:rPr>
          <w:rFonts w:cstheme="minorHAnsi"/>
        </w:rPr>
        <w:t xml:space="preserve"> </w:t>
      </w:r>
      <w:proofErr w:type="spellStart"/>
      <w:r w:rsidRPr="00E15D88">
        <w:rPr>
          <w:rFonts w:cstheme="minorHAnsi"/>
        </w:rPr>
        <w:t>mesmos</w:t>
      </w:r>
      <w:proofErr w:type="spellEnd"/>
      <w:r w:rsidRPr="00E15D88">
        <w:rPr>
          <w:rFonts w:cstheme="minorHAnsi"/>
        </w:rPr>
        <w:t xml:space="preserve"> </w:t>
      </w:r>
      <w:proofErr w:type="spellStart"/>
      <w:r w:rsidRPr="00E15D88">
        <w:rPr>
          <w:rFonts w:cstheme="minorHAnsi"/>
        </w:rPr>
        <w:t>parâmetros</w:t>
      </w:r>
      <w:proofErr w:type="spellEnd"/>
      <w:r w:rsidRPr="00E15D88">
        <w:rPr>
          <w:rFonts w:cstheme="minorHAnsi"/>
        </w:rPr>
        <w:t xml:space="preserve"> </w:t>
      </w:r>
      <w:proofErr w:type="spellStart"/>
      <w:r w:rsidRPr="00E15D88">
        <w:rPr>
          <w:rFonts w:cstheme="minorHAnsi"/>
        </w:rPr>
        <w:t>físicos</w:t>
      </w:r>
      <w:proofErr w:type="spellEnd"/>
      <w:r w:rsidRPr="00E15D88">
        <w:rPr>
          <w:rFonts w:cstheme="minorHAnsi"/>
        </w:rPr>
        <w:t xml:space="preserve"> e </w:t>
      </w:r>
      <w:proofErr w:type="spellStart"/>
      <w:r w:rsidRPr="00E15D88">
        <w:rPr>
          <w:rFonts w:cstheme="minorHAnsi"/>
        </w:rPr>
        <w:t>temporais</w:t>
      </w:r>
      <w:proofErr w:type="spellEnd"/>
      <w:r w:rsidRPr="00E15D88">
        <w:rPr>
          <w:rFonts w:cstheme="minorHAnsi"/>
        </w:rPr>
        <w:t xml:space="preserve"> da CAN 2.0.</w:t>
      </w:r>
    </w:p>
    <w:p w:rsidR="006E74F4" w:rsidRDefault="006E74F4" w:rsidP="006E74F4">
      <w:pPr>
        <w:spacing w:after="0" w:line="360" w:lineRule="auto"/>
        <w:ind w:firstLine="720"/>
        <w:jc w:val="both"/>
        <w:rPr>
          <w:rFonts w:cstheme="minorHAnsi"/>
        </w:rPr>
      </w:pPr>
      <w:proofErr w:type="spellStart"/>
      <w:r w:rsidRPr="003A715A">
        <w:rPr>
          <w:rFonts w:cstheme="minorHAnsi"/>
        </w:rPr>
        <w:t>Características</w:t>
      </w:r>
      <w:proofErr w:type="spellEnd"/>
      <w:r w:rsidRPr="003A715A">
        <w:rPr>
          <w:rFonts w:cstheme="minorHAnsi"/>
        </w:rPr>
        <w:t xml:space="preserve"> do </w:t>
      </w:r>
      <w:proofErr w:type="spellStart"/>
      <w:r w:rsidRPr="003A715A">
        <w:rPr>
          <w:rFonts w:cstheme="minorHAnsi"/>
        </w:rPr>
        <w:t>Protocolo</w:t>
      </w:r>
      <w:proofErr w:type="spellEnd"/>
      <w:r w:rsidRPr="003A715A">
        <w:rPr>
          <w:rFonts w:cstheme="minorHAnsi"/>
        </w:rPr>
        <w:t xml:space="preserve"> CAN</w:t>
      </w:r>
    </w:p>
    <w:p w:rsidR="006E74F4" w:rsidRDefault="006E74F4" w:rsidP="006E74F4">
      <w:pPr>
        <w:spacing w:after="0" w:line="360" w:lineRule="auto"/>
        <w:ind w:firstLine="720"/>
        <w:jc w:val="both"/>
        <w:rPr>
          <w:rFonts w:cstheme="minorHAnsi"/>
        </w:rPr>
      </w:pPr>
      <w:proofErr w:type="spellStart"/>
      <w:r w:rsidRPr="003A715A">
        <w:rPr>
          <w:rFonts w:cstheme="minorHAnsi"/>
        </w:rPr>
        <w:t>Comunicação</w:t>
      </w:r>
      <w:proofErr w:type="spellEnd"/>
      <w:r w:rsidRPr="003A715A">
        <w:rPr>
          <w:rFonts w:cstheme="minorHAnsi"/>
        </w:rPr>
        <w:t xml:space="preserve"> </w:t>
      </w:r>
      <w:proofErr w:type="spellStart"/>
      <w:r w:rsidRPr="003A715A">
        <w:rPr>
          <w:rFonts w:cstheme="minorHAnsi"/>
        </w:rPr>
        <w:t>baseada</w:t>
      </w:r>
      <w:proofErr w:type="spellEnd"/>
      <w:r w:rsidRPr="003A715A">
        <w:rPr>
          <w:rFonts w:cstheme="minorHAnsi"/>
        </w:rPr>
        <w:t xml:space="preserve"> </w:t>
      </w:r>
      <w:proofErr w:type="spellStart"/>
      <w:r w:rsidRPr="003A715A">
        <w:rPr>
          <w:rFonts w:cstheme="minorHAnsi"/>
        </w:rPr>
        <w:t>em</w:t>
      </w:r>
      <w:proofErr w:type="spellEnd"/>
      <w:r w:rsidRPr="003A715A">
        <w:rPr>
          <w:rFonts w:cstheme="minorHAnsi"/>
        </w:rPr>
        <w:t xml:space="preserve"> </w:t>
      </w:r>
      <w:proofErr w:type="spellStart"/>
      <w:r w:rsidRPr="003A715A">
        <w:rPr>
          <w:rFonts w:cstheme="minorHAnsi"/>
        </w:rPr>
        <w:t>mensagens</w:t>
      </w:r>
      <w:proofErr w:type="spellEnd"/>
      <w:r w:rsidRPr="003A715A">
        <w:rPr>
          <w:rFonts w:cstheme="minorHAnsi"/>
        </w:rPr>
        <w:t xml:space="preserve">: </w:t>
      </w:r>
      <w:proofErr w:type="spellStart"/>
      <w:r w:rsidRPr="003A715A">
        <w:rPr>
          <w:rFonts w:cstheme="minorHAnsi"/>
        </w:rPr>
        <w:t>Os</w:t>
      </w:r>
      <w:proofErr w:type="spellEnd"/>
      <w:r w:rsidRPr="003A715A">
        <w:rPr>
          <w:rFonts w:cstheme="minorHAnsi"/>
        </w:rPr>
        <w:t xml:space="preserve"> dados </w:t>
      </w:r>
      <w:proofErr w:type="spellStart"/>
      <w:r w:rsidRPr="003A715A">
        <w:rPr>
          <w:rFonts w:cstheme="minorHAnsi"/>
        </w:rPr>
        <w:t>são</w:t>
      </w:r>
      <w:proofErr w:type="spellEnd"/>
      <w:r w:rsidRPr="003A715A">
        <w:rPr>
          <w:rFonts w:cstheme="minorHAnsi"/>
        </w:rPr>
        <w:t xml:space="preserve"> </w:t>
      </w:r>
      <w:proofErr w:type="spellStart"/>
      <w:r w:rsidRPr="003A715A">
        <w:rPr>
          <w:rFonts w:cstheme="minorHAnsi"/>
        </w:rPr>
        <w:t>transmitidos</w:t>
      </w:r>
      <w:proofErr w:type="spellEnd"/>
      <w:r w:rsidRPr="003A715A">
        <w:rPr>
          <w:rFonts w:cstheme="minorHAnsi"/>
        </w:rPr>
        <w:t xml:space="preserve"> </w:t>
      </w:r>
      <w:proofErr w:type="spellStart"/>
      <w:r w:rsidRPr="003A715A">
        <w:rPr>
          <w:rFonts w:cstheme="minorHAnsi"/>
        </w:rPr>
        <w:t>em</w:t>
      </w:r>
      <w:proofErr w:type="spellEnd"/>
      <w:r w:rsidRPr="003A715A">
        <w:rPr>
          <w:rFonts w:cstheme="minorHAnsi"/>
        </w:rPr>
        <w:t xml:space="preserve"> frames que </w:t>
      </w:r>
      <w:proofErr w:type="spellStart"/>
      <w:r w:rsidRPr="003A715A">
        <w:rPr>
          <w:rFonts w:cstheme="minorHAnsi"/>
        </w:rPr>
        <w:t>contêm</w:t>
      </w:r>
      <w:proofErr w:type="spellEnd"/>
      <w:r w:rsidRPr="003A715A">
        <w:rPr>
          <w:rFonts w:cstheme="minorHAnsi"/>
        </w:rPr>
        <w:t xml:space="preserve"> um </w:t>
      </w:r>
      <w:proofErr w:type="spellStart"/>
      <w:r w:rsidRPr="003A715A">
        <w:rPr>
          <w:rFonts w:cstheme="minorHAnsi"/>
        </w:rPr>
        <w:t>identificador</w:t>
      </w:r>
      <w:proofErr w:type="spellEnd"/>
      <w:r w:rsidRPr="003A715A">
        <w:rPr>
          <w:rFonts w:cstheme="minorHAnsi"/>
        </w:rPr>
        <w:t xml:space="preserve"> (ID), o </w:t>
      </w:r>
      <w:proofErr w:type="spellStart"/>
      <w:r w:rsidRPr="003A715A">
        <w:rPr>
          <w:rFonts w:cstheme="minorHAnsi"/>
        </w:rPr>
        <w:t>qual</w:t>
      </w:r>
      <w:proofErr w:type="spellEnd"/>
      <w:r w:rsidRPr="003A715A">
        <w:rPr>
          <w:rFonts w:cstheme="minorHAnsi"/>
        </w:rPr>
        <w:t xml:space="preserve"> define a </w:t>
      </w:r>
      <w:proofErr w:type="spellStart"/>
      <w:r w:rsidRPr="003A715A">
        <w:rPr>
          <w:rFonts w:cstheme="minorHAnsi"/>
        </w:rPr>
        <w:t>prioridade</w:t>
      </w:r>
      <w:proofErr w:type="spellEnd"/>
      <w:r w:rsidRPr="003A715A">
        <w:rPr>
          <w:rFonts w:cstheme="minorHAnsi"/>
        </w:rPr>
        <w:t xml:space="preserve"> e o </w:t>
      </w:r>
      <w:proofErr w:type="spellStart"/>
      <w:r w:rsidRPr="003A715A">
        <w:rPr>
          <w:rFonts w:cstheme="minorHAnsi"/>
        </w:rPr>
        <w:t>conteúdo</w:t>
      </w:r>
      <w:proofErr w:type="spellEnd"/>
      <w:r w:rsidRPr="003A715A">
        <w:rPr>
          <w:rFonts w:cstheme="minorHAnsi"/>
        </w:rPr>
        <w:t xml:space="preserve"> da </w:t>
      </w:r>
      <w:proofErr w:type="spellStart"/>
      <w:r w:rsidRPr="003A715A">
        <w:rPr>
          <w:rFonts w:cstheme="minorHAnsi"/>
        </w:rPr>
        <w:t>mensagem</w:t>
      </w:r>
      <w:proofErr w:type="spellEnd"/>
      <w:r w:rsidRPr="003A715A">
        <w:rPr>
          <w:rFonts w:cstheme="minorHAnsi"/>
        </w:rPr>
        <w:t>.</w:t>
      </w:r>
    </w:p>
    <w:p w:rsidR="006E74F4" w:rsidRDefault="006E74F4" w:rsidP="006E74F4">
      <w:pPr>
        <w:spacing w:after="0" w:line="360" w:lineRule="auto"/>
        <w:ind w:firstLine="720"/>
        <w:jc w:val="both"/>
        <w:rPr>
          <w:rFonts w:cstheme="minorHAnsi"/>
        </w:rPr>
      </w:pPr>
      <w:proofErr w:type="spellStart"/>
      <w:r>
        <w:rPr>
          <w:rFonts w:cstheme="minorHAnsi"/>
        </w:rPr>
        <w:t>A</w:t>
      </w:r>
      <w:r w:rsidRPr="003A715A">
        <w:rPr>
          <w:rFonts w:cstheme="minorHAnsi"/>
        </w:rPr>
        <w:t>rbitragem</w:t>
      </w:r>
      <w:proofErr w:type="spellEnd"/>
      <w:r w:rsidRPr="003A715A">
        <w:rPr>
          <w:rFonts w:cstheme="minorHAnsi"/>
        </w:rPr>
        <w:t xml:space="preserve"> de </w:t>
      </w:r>
      <w:proofErr w:type="spellStart"/>
      <w:r w:rsidRPr="003A715A">
        <w:rPr>
          <w:rFonts w:cstheme="minorHAnsi"/>
        </w:rPr>
        <w:t>prioridade</w:t>
      </w:r>
      <w:proofErr w:type="spellEnd"/>
      <w:r w:rsidRPr="003A715A">
        <w:rPr>
          <w:rFonts w:cstheme="minorHAnsi"/>
        </w:rPr>
        <w:t xml:space="preserve">: </w:t>
      </w:r>
      <w:proofErr w:type="spellStart"/>
      <w:r w:rsidRPr="003A715A">
        <w:rPr>
          <w:rFonts w:cstheme="minorHAnsi"/>
        </w:rPr>
        <w:t>Utiliza</w:t>
      </w:r>
      <w:proofErr w:type="spellEnd"/>
      <w:r w:rsidRPr="003A715A">
        <w:rPr>
          <w:rFonts w:cstheme="minorHAnsi"/>
        </w:rPr>
        <w:t xml:space="preserve">-se o </w:t>
      </w:r>
      <w:proofErr w:type="spellStart"/>
      <w:r w:rsidRPr="003A715A">
        <w:rPr>
          <w:rFonts w:cstheme="minorHAnsi"/>
        </w:rPr>
        <w:t>mecanismo</w:t>
      </w:r>
      <w:proofErr w:type="spellEnd"/>
      <w:r w:rsidRPr="003A715A">
        <w:rPr>
          <w:rFonts w:cstheme="minorHAnsi"/>
        </w:rPr>
        <w:t xml:space="preserve"> de </w:t>
      </w:r>
      <w:proofErr w:type="spellStart"/>
      <w:r w:rsidRPr="003A715A">
        <w:rPr>
          <w:rFonts w:cstheme="minorHAnsi"/>
        </w:rPr>
        <w:t>arbitragem</w:t>
      </w:r>
      <w:proofErr w:type="spellEnd"/>
      <w:r w:rsidRPr="003A715A">
        <w:rPr>
          <w:rFonts w:cstheme="minorHAnsi"/>
        </w:rPr>
        <w:t xml:space="preserve"> bit a bit (bitwise arbitration). </w:t>
      </w:r>
      <w:proofErr w:type="spellStart"/>
      <w:r w:rsidRPr="003A715A">
        <w:rPr>
          <w:rFonts w:cstheme="minorHAnsi"/>
        </w:rPr>
        <w:t>Quando</w:t>
      </w:r>
      <w:proofErr w:type="spellEnd"/>
      <w:r w:rsidRPr="003A715A">
        <w:rPr>
          <w:rFonts w:cstheme="minorHAnsi"/>
        </w:rPr>
        <w:t xml:space="preserve"> </w:t>
      </w:r>
      <w:proofErr w:type="spellStart"/>
      <w:r w:rsidRPr="003A715A">
        <w:rPr>
          <w:rFonts w:cstheme="minorHAnsi"/>
        </w:rPr>
        <w:t>múltiplas</w:t>
      </w:r>
      <w:proofErr w:type="spellEnd"/>
      <w:r w:rsidRPr="003A715A">
        <w:rPr>
          <w:rFonts w:cstheme="minorHAnsi"/>
        </w:rPr>
        <w:t xml:space="preserve"> ECUs </w:t>
      </w:r>
      <w:proofErr w:type="spellStart"/>
      <w:r w:rsidRPr="003A715A">
        <w:rPr>
          <w:rFonts w:cstheme="minorHAnsi"/>
        </w:rPr>
        <w:t>tentam</w:t>
      </w:r>
      <w:proofErr w:type="spellEnd"/>
      <w:r w:rsidRPr="003A715A">
        <w:rPr>
          <w:rFonts w:cstheme="minorHAnsi"/>
        </w:rPr>
        <w:t xml:space="preserve"> </w:t>
      </w:r>
      <w:proofErr w:type="spellStart"/>
      <w:r w:rsidRPr="003A715A">
        <w:rPr>
          <w:rFonts w:cstheme="minorHAnsi"/>
        </w:rPr>
        <w:t>transmitir</w:t>
      </w:r>
      <w:proofErr w:type="spellEnd"/>
      <w:r w:rsidRPr="003A715A">
        <w:rPr>
          <w:rFonts w:cstheme="minorHAnsi"/>
        </w:rPr>
        <w:t xml:space="preserve"> </w:t>
      </w:r>
      <w:proofErr w:type="spellStart"/>
      <w:r w:rsidRPr="003A715A">
        <w:rPr>
          <w:rFonts w:cstheme="minorHAnsi"/>
        </w:rPr>
        <w:t>simultaneamente</w:t>
      </w:r>
      <w:proofErr w:type="spellEnd"/>
      <w:r w:rsidRPr="003A715A">
        <w:rPr>
          <w:rFonts w:cstheme="minorHAnsi"/>
        </w:rPr>
        <w:t xml:space="preserve">, a </w:t>
      </w:r>
      <w:proofErr w:type="spellStart"/>
      <w:r w:rsidRPr="003A715A">
        <w:rPr>
          <w:rFonts w:cstheme="minorHAnsi"/>
        </w:rPr>
        <w:t>mensagem</w:t>
      </w:r>
      <w:proofErr w:type="spellEnd"/>
      <w:r w:rsidRPr="003A715A">
        <w:rPr>
          <w:rFonts w:cstheme="minorHAnsi"/>
        </w:rPr>
        <w:t xml:space="preserve"> com </w:t>
      </w:r>
      <w:proofErr w:type="spellStart"/>
      <w:r w:rsidRPr="003A715A">
        <w:rPr>
          <w:rFonts w:cstheme="minorHAnsi"/>
        </w:rPr>
        <w:t>menor</w:t>
      </w:r>
      <w:proofErr w:type="spellEnd"/>
      <w:r w:rsidRPr="003A715A">
        <w:rPr>
          <w:rFonts w:cstheme="minorHAnsi"/>
        </w:rPr>
        <w:t xml:space="preserve"> valor de ID (</w:t>
      </w:r>
      <w:proofErr w:type="spellStart"/>
      <w:r w:rsidRPr="003A715A">
        <w:rPr>
          <w:rFonts w:cstheme="minorHAnsi"/>
        </w:rPr>
        <w:t>maior</w:t>
      </w:r>
      <w:proofErr w:type="spellEnd"/>
      <w:r w:rsidRPr="003A715A">
        <w:rPr>
          <w:rFonts w:cstheme="minorHAnsi"/>
        </w:rPr>
        <w:t xml:space="preserve"> </w:t>
      </w:r>
      <w:proofErr w:type="spellStart"/>
      <w:r w:rsidRPr="003A715A">
        <w:rPr>
          <w:rFonts w:cstheme="minorHAnsi"/>
        </w:rPr>
        <w:t>prioridade</w:t>
      </w:r>
      <w:proofErr w:type="spellEnd"/>
      <w:r w:rsidRPr="003A715A">
        <w:rPr>
          <w:rFonts w:cstheme="minorHAnsi"/>
        </w:rPr>
        <w:t xml:space="preserve">) </w:t>
      </w:r>
      <w:proofErr w:type="spellStart"/>
      <w:r w:rsidRPr="003A715A">
        <w:rPr>
          <w:rFonts w:cstheme="minorHAnsi"/>
        </w:rPr>
        <w:t>prevalece</w:t>
      </w:r>
      <w:proofErr w:type="spellEnd"/>
      <w:r w:rsidRPr="003A715A">
        <w:rPr>
          <w:rFonts w:cstheme="minorHAnsi"/>
        </w:rPr>
        <w:t xml:space="preserve"> </w:t>
      </w:r>
      <w:proofErr w:type="spellStart"/>
      <w:proofErr w:type="gramStart"/>
      <w:r w:rsidRPr="003A715A">
        <w:rPr>
          <w:rFonts w:cstheme="minorHAnsi"/>
        </w:rPr>
        <w:t>sem</w:t>
      </w:r>
      <w:proofErr w:type="spellEnd"/>
      <w:proofErr w:type="gramEnd"/>
      <w:r w:rsidRPr="003A715A">
        <w:rPr>
          <w:rFonts w:cstheme="minorHAnsi"/>
        </w:rPr>
        <w:t xml:space="preserve"> </w:t>
      </w:r>
      <w:proofErr w:type="spellStart"/>
      <w:r w:rsidRPr="003A715A">
        <w:rPr>
          <w:rFonts w:cstheme="minorHAnsi"/>
        </w:rPr>
        <w:t>perda</w:t>
      </w:r>
      <w:proofErr w:type="spellEnd"/>
      <w:r w:rsidRPr="003A715A">
        <w:rPr>
          <w:rFonts w:cstheme="minorHAnsi"/>
        </w:rPr>
        <w:t xml:space="preserve"> de </w:t>
      </w:r>
      <w:proofErr w:type="spellStart"/>
      <w:r w:rsidRPr="003A715A">
        <w:rPr>
          <w:rFonts w:cstheme="minorHAnsi"/>
        </w:rPr>
        <w:t>dados.</w:t>
      </w:r>
      <w:proofErr w:type="spellEnd"/>
    </w:p>
    <w:p w:rsidR="006E74F4" w:rsidRPr="003A715A" w:rsidRDefault="006E74F4" w:rsidP="006E74F4">
      <w:pPr>
        <w:spacing w:after="0" w:line="360" w:lineRule="auto"/>
        <w:ind w:firstLine="720"/>
        <w:jc w:val="both"/>
        <w:rPr>
          <w:rFonts w:cstheme="minorHAnsi"/>
        </w:rPr>
      </w:pPr>
      <w:r w:rsidRPr="003A715A">
        <w:rPr>
          <w:rFonts w:cstheme="minorHAnsi"/>
        </w:rPr>
        <w:lastRenderedPageBreak/>
        <w:t>Multi-</w:t>
      </w:r>
      <w:proofErr w:type="spellStart"/>
      <w:r w:rsidRPr="006E74F4">
        <w:rPr>
          <w:rFonts w:cstheme="minorHAnsi"/>
        </w:rPr>
        <w:t>mestre</w:t>
      </w:r>
      <w:proofErr w:type="spellEnd"/>
      <w:r w:rsidRPr="003A715A">
        <w:rPr>
          <w:rFonts w:cstheme="minorHAnsi"/>
        </w:rPr>
        <w:t xml:space="preserve"> e broadcast: </w:t>
      </w:r>
      <w:proofErr w:type="spellStart"/>
      <w:r w:rsidRPr="003A715A">
        <w:rPr>
          <w:rFonts w:cstheme="minorHAnsi"/>
        </w:rPr>
        <w:t>Todos</w:t>
      </w:r>
      <w:proofErr w:type="spellEnd"/>
      <w:r w:rsidRPr="003A715A">
        <w:rPr>
          <w:rFonts w:cstheme="minorHAnsi"/>
        </w:rPr>
        <w:t xml:space="preserve"> </w:t>
      </w:r>
      <w:proofErr w:type="spellStart"/>
      <w:r w:rsidRPr="003A715A">
        <w:rPr>
          <w:rFonts w:cstheme="minorHAnsi"/>
        </w:rPr>
        <w:t>os</w:t>
      </w:r>
      <w:proofErr w:type="spellEnd"/>
      <w:r w:rsidRPr="003A715A">
        <w:rPr>
          <w:rFonts w:cstheme="minorHAnsi"/>
        </w:rPr>
        <w:t xml:space="preserve"> </w:t>
      </w:r>
      <w:proofErr w:type="spellStart"/>
      <w:r w:rsidRPr="003A715A">
        <w:rPr>
          <w:rFonts w:cstheme="minorHAnsi"/>
        </w:rPr>
        <w:t>nós</w:t>
      </w:r>
      <w:proofErr w:type="spellEnd"/>
      <w:r w:rsidRPr="003A715A">
        <w:rPr>
          <w:rFonts w:cstheme="minorHAnsi"/>
        </w:rPr>
        <w:t xml:space="preserve"> da </w:t>
      </w:r>
      <w:proofErr w:type="spellStart"/>
      <w:r w:rsidRPr="003A715A">
        <w:rPr>
          <w:rFonts w:cstheme="minorHAnsi"/>
        </w:rPr>
        <w:t>rede</w:t>
      </w:r>
      <w:proofErr w:type="spellEnd"/>
      <w:r w:rsidRPr="003A715A">
        <w:rPr>
          <w:rFonts w:cstheme="minorHAnsi"/>
        </w:rPr>
        <w:t xml:space="preserve"> </w:t>
      </w:r>
      <w:proofErr w:type="spellStart"/>
      <w:r w:rsidRPr="003A715A">
        <w:rPr>
          <w:rFonts w:cstheme="minorHAnsi"/>
        </w:rPr>
        <w:t>podem</w:t>
      </w:r>
      <w:proofErr w:type="spellEnd"/>
      <w:r w:rsidRPr="003A715A">
        <w:rPr>
          <w:rFonts w:cstheme="minorHAnsi"/>
        </w:rPr>
        <w:t xml:space="preserve"> </w:t>
      </w:r>
      <w:proofErr w:type="spellStart"/>
      <w:r w:rsidRPr="003A715A">
        <w:rPr>
          <w:rFonts w:cstheme="minorHAnsi"/>
        </w:rPr>
        <w:t>enviar</w:t>
      </w:r>
      <w:proofErr w:type="spellEnd"/>
      <w:r w:rsidRPr="003A715A">
        <w:rPr>
          <w:rFonts w:cstheme="minorHAnsi"/>
        </w:rPr>
        <w:t xml:space="preserve"> e </w:t>
      </w:r>
      <w:proofErr w:type="spellStart"/>
      <w:r w:rsidRPr="003A715A">
        <w:rPr>
          <w:rFonts w:cstheme="minorHAnsi"/>
        </w:rPr>
        <w:t>receber</w:t>
      </w:r>
      <w:proofErr w:type="spellEnd"/>
      <w:r w:rsidRPr="003A715A">
        <w:rPr>
          <w:rFonts w:cstheme="minorHAnsi"/>
        </w:rPr>
        <w:t xml:space="preserve"> dados, e </w:t>
      </w:r>
      <w:proofErr w:type="spellStart"/>
      <w:r w:rsidRPr="003A715A">
        <w:rPr>
          <w:rFonts w:cstheme="minorHAnsi"/>
        </w:rPr>
        <w:t>cada</w:t>
      </w:r>
      <w:proofErr w:type="spellEnd"/>
      <w:r w:rsidRPr="003A715A">
        <w:rPr>
          <w:rFonts w:cstheme="minorHAnsi"/>
        </w:rPr>
        <w:t xml:space="preserve"> </w:t>
      </w:r>
      <w:proofErr w:type="spellStart"/>
      <w:r w:rsidRPr="003A715A">
        <w:rPr>
          <w:rFonts w:cstheme="minorHAnsi"/>
        </w:rPr>
        <w:t>mensagem</w:t>
      </w:r>
      <w:proofErr w:type="spellEnd"/>
      <w:r w:rsidRPr="003A715A">
        <w:rPr>
          <w:rFonts w:cstheme="minorHAnsi"/>
        </w:rPr>
        <w:t xml:space="preserve"> </w:t>
      </w:r>
      <w:proofErr w:type="spellStart"/>
      <w:r w:rsidRPr="003A715A">
        <w:rPr>
          <w:rFonts w:cstheme="minorHAnsi"/>
        </w:rPr>
        <w:t>transmitida</w:t>
      </w:r>
      <w:proofErr w:type="spellEnd"/>
      <w:r w:rsidRPr="003A715A">
        <w:rPr>
          <w:rFonts w:cstheme="minorHAnsi"/>
        </w:rPr>
        <w:t xml:space="preserve"> é </w:t>
      </w:r>
      <w:proofErr w:type="spellStart"/>
      <w:r w:rsidRPr="003A715A">
        <w:rPr>
          <w:rFonts w:cstheme="minorHAnsi"/>
        </w:rPr>
        <w:t>visível</w:t>
      </w:r>
      <w:proofErr w:type="spellEnd"/>
      <w:r w:rsidRPr="003A715A">
        <w:rPr>
          <w:rFonts w:cstheme="minorHAnsi"/>
        </w:rPr>
        <w:t xml:space="preserve"> a </w:t>
      </w:r>
      <w:proofErr w:type="spellStart"/>
      <w:r w:rsidRPr="003A715A">
        <w:rPr>
          <w:rFonts w:cstheme="minorHAnsi"/>
        </w:rPr>
        <w:t>todos</w:t>
      </w:r>
      <w:proofErr w:type="spellEnd"/>
      <w:r w:rsidRPr="003A715A">
        <w:rPr>
          <w:rFonts w:cstheme="minorHAnsi"/>
        </w:rPr>
        <w:t xml:space="preserve"> </w:t>
      </w:r>
      <w:proofErr w:type="spellStart"/>
      <w:r w:rsidRPr="003A715A">
        <w:rPr>
          <w:rFonts w:cstheme="minorHAnsi"/>
        </w:rPr>
        <w:t>os</w:t>
      </w:r>
      <w:proofErr w:type="spellEnd"/>
      <w:r w:rsidRPr="003A715A">
        <w:rPr>
          <w:rFonts w:cstheme="minorHAnsi"/>
        </w:rPr>
        <w:t xml:space="preserve"> </w:t>
      </w:r>
      <w:proofErr w:type="spellStart"/>
      <w:r w:rsidRPr="003A715A">
        <w:rPr>
          <w:rFonts w:cstheme="minorHAnsi"/>
        </w:rPr>
        <w:t>demais</w:t>
      </w:r>
      <w:proofErr w:type="spellEnd"/>
      <w:r w:rsidRPr="003A715A">
        <w:rPr>
          <w:rFonts w:cstheme="minorHAnsi"/>
        </w:rPr>
        <w:t xml:space="preserve"> </w:t>
      </w:r>
      <w:proofErr w:type="spellStart"/>
      <w:r w:rsidRPr="003A715A">
        <w:rPr>
          <w:rFonts w:cstheme="minorHAnsi"/>
        </w:rPr>
        <w:t>dispositivos</w:t>
      </w:r>
      <w:proofErr w:type="spellEnd"/>
      <w:r w:rsidRPr="003A715A">
        <w:rPr>
          <w:rFonts w:cstheme="minorHAnsi"/>
        </w:rPr>
        <w:t xml:space="preserve"> do </w:t>
      </w:r>
      <w:proofErr w:type="spellStart"/>
      <w:r w:rsidRPr="003A715A">
        <w:rPr>
          <w:rFonts w:cstheme="minorHAnsi"/>
        </w:rPr>
        <w:t>barramento</w:t>
      </w:r>
      <w:proofErr w:type="spellEnd"/>
      <w:r w:rsidRPr="003A715A">
        <w:rPr>
          <w:rFonts w:cstheme="minorHAnsi"/>
        </w:rPr>
        <w:t>.</w:t>
      </w:r>
    </w:p>
    <w:p w:rsidR="006E74F4" w:rsidRPr="003A715A" w:rsidRDefault="006E74F4" w:rsidP="006E74F4">
      <w:pPr>
        <w:spacing w:after="0" w:line="360" w:lineRule="auto"/>
        <w:ind w:firstLine="720"/>
        <w:rPr>
          <w:rFonts w:cstheme="minorHAnsi"/>
        </w:rPr>
      </w:pPr>
      <w:r w:rsidRPr="003A715A">
        <w:rPr>
          <w:rFonts w:cstheme="minorHAnsi"/>
        </w:rPr>
        <w:t xml:space="preserve">Alta </w:t>
      </w:r>
      <w:proofErr w:type="spellStart"/>
      <w:r w:rsidRPr="003A715A">
        <w:rPr>
          <w:rFonts w:cstheme="minorHAnsi"/>
        </w:rPr>
        <w:t>confiabilidade</w:t>
      </w:r>
      <w:proofErr w:type="spellEnd"/>
      <w:r w:rsidRPr="003A715A">
        <w:rPr>
          <w:rFonts w:cstheme="minorHAnsi"/>
        </w:rPr>
        <w:t xml:space="preserve"> e </w:t>
      </w:r>
      <w:proofErr w:type="spellStart"/>
      <w:r w:rsidRPr="003A715A">
        <w:rPr>
          <w:rFonts w:cstheme="minorHAnsi"/>
        </w:rPr>
        <w:t>robustez</w:t>
      </w:r>
      <w:proofErr w:type="spellEnd"/>
      <w:r w:rsidRPr="003A715A">
        <w:rPr>
          <w:rFonts w:cstheme="minorHAnsi"/>
        </w:rPr>
        <w:t xml:space="preserve">: O </w:t>
      </w:r>
      <w:proofErr w:type="spellStart"/>
      <w:r w:rsidRPr="003A715A">
        <w:rPr>
          <w:rFonts w:cstheme="minorHAnsi"/>
        </w:rPr>
        <w:t>protocolo</w:t>
      </w:r>
      <w:proofErr w:type="spellEnd"/>
      <w:r w:rsidRPr="003A715A">
        <w:rPr>
          <w:rFonts w:cstheme="minorHAnsi"/>
        </w:rPr>
        <w:t xml:space="preserve"> </w:t>
      </w:r>
      <w:proofErr w:type="spellStart"/>
      <w:r w:rsidRPr="003A715A">
        <w:rPr>
          <w:rFonts w:cstheme="minorHAnsi"/>
        </w:rPr>
        <w:t>dispõe</w:t>
      </w:r>
      <w:proofErr w:type="spellEnd"/>
      <w:r w:rsidRPr="003A715A">
        <w:rPr>
          <w:rFonts w:cstheme="minorHAnsi"/>
        </w:rPr>
        <w:t xml:space="preserve"> de </w:t>
      </w:r>
      <w:proofErr w:type="spellStart"/>
      <w:r w:rsidRPr="003A715A">
        <w:rPr>
          <w:rFonts w:cstheme="minorHAnsi"/>
        </w:rPr>
        <w:t>mecanismos</w:t>
      </w:r>
      <w:proofErr w:type="spellEnd"/>
      <w:r w:rsidRPr="003A715A">
        <w:rPr>
          <w:rFonts w:cstheme="minorHAnsi"/>
        </w:rPr>
        <w:t xml:space="preserve"> </w:t>
      </w:r>
      <w:proofErr w:type="spellStart"/>
      <w:r w:rsidRPr="003A715A">
        <w:rPr>
          <w:rFonts w:cstheme="minorHAnsi"/>
        </w:rPr>
        <w:t>integrados</w:t>
      </w:r>
      <w:proofErr w:type="spellEnd"/>
      <w:r w:rsidRPr="003A715A">
        <w:rPr>
          <w:rFonts w:cstheme="minorHAnsi"/>
        </w:rPr>
        <w:t xml:space="preserve"> de </w:t>
      </w:r>
      <w:proofErr w:type="spellStart"/>
      <w:r w:rsidRPr="003A715A">
        <w:rPr>
          <w:rFonts w:cstheme="minorHAnsi"/>
        </w:rPr>
        <w:t>detecção</w:t>
      </w:r>
      <w:proofErr w:type="spellEnd"/>
      <w:r w:rsidRPr="003A715A">
        <w:rPr>
          <w:rFonts w:cstheme="minorHAnsi"/>
        </w:rPr>
        <w:t xml:space="preserve"> de </w:t>
      </w:r>
      <w:proofErr w:type="spellStart"/>
      <w:r w:rsidRPr="003A715A">
        <w:rPr>
          <w:rFonts w:cstheme="minorHAnsi"/>
        </w:rPr>
        <w:t>erros</w:t>
      </w:r>
      <w:proofErr w:type="spellEnd"/>
      <w:r w:rsidRPr="003A715A">
        <w:rPr>
          <w:rFonts w:cstheme="minorHAnsi"/>
        </w:rPr>
        <w:t xml:space="preserve"> (checksum, </w:t>
      </w:r>
      <w:proofErr w:type="spellStart"/>
      <w:r w:rsidRPr="003A715A">
        <w:rPr>
          <w:rFonts w:cstheme="minorHAnsi"/>
        </w:rPr>
        <w:t>verificação</w:t>
      </w:r>
      <w:proofErr w:type="spellEnd"/>
      <w:r w:rsidRPr="003A715A">
        <w:rPr>
          <w:rFonts w:cstheme="minorHAnsi"/>
        </w:rPr>
        <w:t xml:space="preserve"> de </w:t>
      </w:r>
      <w:proofErr w:type="spellStart"/>
      <w:r w:rsidRPr="003A715A">
        <w:rPr>
          <w:rFonts w:cstheme="minorHAnsi"/>
        </w:rPr>
        <w:t>quadro</w:t>
      </w:r>
      <w:proofErr w:type="spellEnd"/>
      <w:r w:rsidRPr="003A715A">
        <w:rPr>
          <w:rFonts w:cstheme="minorHAnsi"/>
        </w:rPr>
        <w:t xml:space="preserve">) e </w:t>
      </w:r>
      <w:proofErr w:type="spellStart"/>
      <w:r w:rsidRPr="003A715A">
        <w:rPr>
          <w:rFonts w:cstheme="minorHAnsi"/>
        </w:rPr>
        <w:t>realiza</w:t>
      </w:r>
      <w:proofErr w:type="spellEnd"/>
      <w:r w:rsidRPr="003A715A">
        <w:rPr>
          <w:rFonts w:cstheme="minorHAnsi"/>
        </w:rPr>
        <w:t xml:space="preserve"> </w:t>
      </w:r>
      <w:proofErr w:type="spellStart"/>
      <w:r w:rsidRPr="003A715A">
        <w:rPr>
          <w:rFonts w:cstheme="minorHAnsi"/>
        </w:rPr>
        <w:t>retransmissão</w:t>
      </w:r>
      <w:proofErr w:type="spellEnd"/>
      <w:r w:rsidRPr="003A715A">
        <w:rPr>
          <w:rFonts w:cstheme="minorHAnsi"/>
        </w:rPr>
        <w:t xml:space="preserve"> </w:t>
      </w:r>
      <w:proofErr w:type="spellStart"/>
      <w:r w:rsidRPr="003A715A">
        <w:rPr>
          <w:rFonts w:cstheme="minorHAnsi"/>
        </w:rPr>
        <w:t>automática</w:t>
      </w:r>
      <w:proofErr w:type="spellEnd"/>
      <w:r w:rsidRPr="003A715A">
        <w:rPr>
          <w:rFonts w:cstheme="minorHAnsi"/>
        </w:rPr>
        <w:t xml:space="preserve"> de </w:t>
      </w:r>
      <w:proofErr w:type="spellStart"/>
      <w:r w:rsidRPr="003A715A">
        <w:rPr>
          <w:rFonts w:cstheme="minorHAnsi"/>
        </w:rPr>
        <w:t>mensagens</w:t>
      </w:r>
      <w:proofErr w:type="spellEnd"/>
      <w:r w:rsidRPr="003A715A">
        <w:rPr>
          <w:rFonts w:cstheme="minorHAnsi"/>
        </w:rPr>
        <w:t xml:space="preserve"> </w:t>
      </w:r>
      <w:proofErr w:type="spellStart"/>
      <w:r w:rsidRPr="003A715A">
        <w:rPr>
          <w:rFonts w:cstheme="minorHAnsi"/>
        </w:rPr>
        <w:t>falhas</w:t>
      </w:r>
      <w:proofErr w:type="spellEnd"/>
      <w:r w:rsidRPr="003A715A">
        <w:rPr>
          <w:rFonts w:cstheme="minorHAnsi"/>
        </w:rPr>
        <w:t>.</w:t>
      </w:r>
    </w:p>
    <w:p w:rsidR="006E74F4" w:rsidRPr="003A715A" w:rsidRDefault="006E74F4" w:rsidP="006E74F4">
      <w:pPr>
        <w:spacing w:after="0" w:line="360" w:lineRule="auto"/>
        <w:rPr>
          <w:rFonts w:cstheme="minorHAnsi"/>
        </w:rPr>
      </w:pPr>
      <w:proofErr w:type="spellStart"/>
      <w:r w:rsidRPr="003A715A">
        <w:rPr>
          <w:rFonts w:cstheme="minorHAnsi"/>
        </w:rPr>
        <w:t>Redução</w:t>
      </w:r>
      <w:proofErr w:type="spellEnd"/>
      <w:r w:rsidRPr="003A715A">
        <w:rPr>
          <w:rFonts w:cstheme="minorHAnsi"/>
        </w:rPr>
        <w:t xml:space="preserve"> de </w:t>
      </w:r>
      <w:proofErr w:type="spellStart"/>
      <w:r w:rsidRPr="003A715A">
        <w:rPr>
          <w:rFonts w:cstheme="minorHAnsi"/>
        </w:rPr>
        <w:t>cabeamento</w:t>
      </w:r>
      <w:proofErr w:type="spellEnd"/>
      <w:r w:rsidRPr="003A715A">
        <w:rPr>
          <w:rFonts w:cstheme="minorHAnsi"/>
        </w:rPr>
        <w:t xml:space="preserve">: </w:t>
      </w:r>
      <w:proofErr w:type="spellStart"/>
      <w:r w:rsidRPr="003A715A">
        <w:rPr>
          <w:rFonts w:cstheme="minorHAnsi"/>
        </w:rPr>
        <w:t>Por</w:t>
      </w:r>
      <w:proofErr w:type="spellEnd"/>
      <w:r w:rsidRPr="003A715A">
        <w:rPr>
          <w:rFonts w:cstheme="minorHAnsi"/>
        </w:rPr>
        <w:t xml:space="preserve"> </w:t>
      </w:r>
      <w:proofErr w:type="spellStart"/>
      <w:r w:rsidRPr="003A715A">
        <w:rPr>
          <w:rFonts w:cstheme="minorHAnsi"/>
        </w:rPr>
        <w:t>ser</w:t>
      </w:r>
      <w:proofErr w:type="spellEnd"/>
      <w:r w:rsidRPr="003A715A">
        <w:rPr>
          <w:rFonts w:cstheme="minorHAnsi"/>
        </w:rPr>
        <w:t xml:space="preserve"> um </w:t>
      </w:r>
      <w:proofErr w:type="spellStart"/>
      <w:r w:rsidRPr="003A715A">
        <w:rPr>
          <w:rFonts w:cstheme="minorHAnsi"/>
        </w:rPr>
        <w:t>barramento</w:t>
      </w:r>
      <w:proofErr w:type="spellEnd"/>
      <w:r w:rsidRPr="003A715A">
        <w:rPr>
          <w:rFonts w:cstheme="minorHAnsi"/>
        </w:rPr>
        <w:t xml:space="preserve"> </w:t>
      </w:r>
      <w:proofErr w:type="spellStart"/>
      <w:r w:rsidRPr="003A715A">
        <w:rPr>
          <w:rFonts w:cstheme="minorHAnsi"/>
        </w:rPr>
        <w:t>compartilhado</w:t>
      </w:r>
      <w:proofErr w:type="spellEnd"/>
      <w:r w:rsidRPr="003A715A">
        <w:rPr>
          <w:rFonts w:cstheme="minorHAnsi"/>
        </w:rPr>
        <w:t xml:space="preserve">, </w:t>
      </w:r>
      <w:proofErr w:type="spellStart"/>
      <w:r w:rsidRPr="003A715A">
        <w:rPr>
          <w:rFonts w:cstheme="minorHAnsi"/>
        </w:rPr>
        <w:t>elimina</w:t>
      </w:r>
      <w:proofErr w:type="spellEnd"/>
      <w:r w:rsidRPr="003A715A">
        <w:rPr>
          <w:rFonts w:cstheme="minorHAnsi"/>
        </w:rPr>
        <w:t>-</w:t>
      </w:r>
      <w:proofErr w:type="spellStart"/>
      <w:r w:rsidRPr="003A715A">
        <w:rPr>
          <w:rFonts w:cstheme="minorHAnsi"/>
        </w:rPr>
        <w:t>se a</w:t>
      </w:r>
      <w:proofErr w:type="spellEnd"/>
      <w:r w:rsidRPr="003A715A">
        <w:rPr>
          <w:rFonts w:cstheme="minorHAnsi"/>
        </w:rPr>
        <w:t xml:space="preserve"> </w:t>
      </w:r>
      <w:proofErr w:type="spellStart"/>
      <w:r w:rsidRPr="003A715A">
        <w:rPr>
          <w:rFonts w:cstheme="minorHAnsi"/>
        </w:rPr>
        <w:t>necessidade</w:t>
      </w:r>
      <w:proofErr w:type="spellEnd"/>
      <w:r w:rsidRPr="003A715A">
        <w:rPr>
          <w:rFonts w:cstheme="minorHAnsi"/>
        </w:rPr>
        <w:t xml:space="preserve"> de </w:t>
      </w:r>
      <w:proofErr w:type="spellStart"/>
      <w:r w:rsidRPr="003A715A">
        <w:rPr>
          <w:rFonts w:cstheme="minorHAnsi"/>
        </w:rPr>
        <w:t>fios</w:t>
      </w:r>
      <w:proofErr w:type="spellEnd"/>
      <w:r w:rsidRPr="003A715A">
        <w:rPr>
          <w:rFonts w:cstheme="minorHAnsi"/>
        </w:rPr>
        <w:t xml:space="preserve"> </w:t>
      </w:r>
      <w:proofErr w:type="spellStart"/>
      <w:r w:rsidRPr="003A715A">
        <w:rPr>
          <w:rFonts w:cstheme="minorHAnsi"/>
        </w:rPr>
        <w:t>individuais</w:t>
      </w:r>
      <w:proofErr w:type="spellEnd"/>
      <w:r w:rsidRPr="003A715A">
        <w:rPr>
          <w:rFonts w:cstheme="minorHAnsi"/>
        </w:rPr>
        <w:t xml:space="preserve"> entre </w:t>
      </w:r>
      <w:proofErr w:type="spellStart"/>
      <w:r w:rsidRPr="003A715A">
        <w:rPr>
          <w:rFonts w:cstheme="minorHAnsi"/>
        </w:rPr>
        <w:t>cada</w:t>
      </w:r>
      <w:proofErr w:type="spellEnd"/>
      <w:r w:rsidRPr="003A715A">
        <w:rPr>
          <w:rFonts w:cstheme="minorHAnsi"/>
        </w:rPr>
        <w:t xml:space="preserve"> sensor e </w:t>
      </w:r>
      <w:proofErr w:type="spellStart"/>
      <w:r w:rsidRPr="003A715A">
        <w:rPr>
          <w:rFonts w:cstheme="minorHAnsi"/>
        </w:rPr>
        <w:t>atuador</w:t>
      </w:r>
      <w:proofErr w:type="spellEnd"/>
      <w:r w:rsidRPr="003A715A">
        <w:rPr>
          <w:rFonts w:cstheme="minorHAnsi"/>
        </w:rPr>
        <w:t xml:space="preserve">, </w:t>
      </w:r>
      <w:proofErr w:type="spellStart"/>
      <w:r w:rsidRPr="003A715A">
        <w:rPr>
          <w:rFonts w:cstheme="minorHAnsi"/>
        </w:rPr>
        <w:t>reduzindo</w:t>
      </w:r>
      <w:proofErr w:type="spellEnd"/>
      <w:r w:rsidRPr="003A715A">
        <w:rPr>
          <w:rFonts w:cstheme="minorHAnsi"/>
        </w:rPr>
        <w:t xml:space="preserve"> peso e </w:t>
      </w:r>
      <w:proofErr w:type="spellStart"/>
      <w:r w:rsidRPr="003A715A">
        <w:rPr>
          <w:rFonts w:cstheme="minorHAnsi"/>
        </w:rPr>
        <w:t>custo</w:t>
      </w:r>
      <w:proofErr w:type="spellEnd"/>
      <w:r w:rsidRPr="003A715A">
        <w:rPr>
          <w:rFonts w:cstheme="minorHAnsi"/>
        </w:rPr>
        <w:t xml:space="preserve"> do </w:t>
      </w:r>
      <w:proofErr w:type="spellStart"/>
      <w:r w:rsidRPr="003A715A">
        <w:rPr>
          <w:rFonts w:cstheme="minorHAnsi"/>
        </w:rPr>
        <w:t>sistema</w:t>
      </w:r>
      <w:proofErr w:type="spellEnd"/>
      <w:r w:rsidRPr="003A715A">
        <w:rPr>
          <w:rFonts w:cstheme="minorHAnsi"/>
        </w:rPr>
        <w:t>.</w:t>
      </w:r>
    </w:p>
    <w:p w:rsidR="006E74F4" w:rsidRDefault="006E74F4" w:rsidP="006E74F4">
      <w:pPr>
        <w:pBdr>
          <w:bottom w:val="single" w:sz="4" w:space="1" w:color="auto"/>
        </w:pBdr>
        <w:spacing w:after="0" w:line="360" w:lineRule="auto"/>
        <w:ind w:firstLine="720"/>
        <w:rPr>
          <w:rFonts w:cstheme="minorHAnsi"/>
        </w:rPr>
      </w:pPr>
      <w:proofErr w:type="spellStart"/>
      <w:r w:rsidRPr="003A715A">
        <w:rPr>
          <w:rFonts w:cstheme="minorHAnsi"/>
        </w:rPr>
        <w:t>Meio</w:t>
      </w:r>
      <w:proofErr w:type="spellEnd"/>
      <w:r w:rsidRPr="003A715A">
        <w:rPr>
          <w:rFonts w:cstheme="minorHAnsi"/>
        </w:rPr>
        <w:t xml:space="preserve"> </w:t>
      </w:r>
      <w:proofErr w:type="spellStart"/>
      <w:r w:rsidRPr="003A715A">
        <w:rPr>
          <w:rFonts w:cstheme="minorHAnsi"/>
        </w:rPr>
        <w:t>físico</w:t>
      </w:r>
      <w:proofErr w:type="spellEnd"/>
      <w:r w:rsidRPr="003A715A">
        <w:rPr>
          <w:rFonts w:cstheme="minorHAnsi"/>
        </w:rPr>
        <w:t xml:space="preserve">: O </w:t>
      </w:r>
      <w:proofErr w:type="spellStart"/>
      <w:r w:rsidRPr="003A715A">
        <w:rPr>
          <w:rFonts w:cstheme="minorHAnsi"/>
        </w:rPr>
        <w:t>barramento</w:t>
      </w:r>
      <w:proofErr w:type="spellEnd"/>
      <w:r w:rsidRPr="003A715A">
        <w:rPr>
          <w:rFonts w:cstheme="minorHAnsi"/>
        </w:rPr>
        <w:t xml:space="preserve"> é </w:t>
      </w:r>
      <w:proofErr w:type="spellStart"/>
      <w:r w:rsidRPr="003A715A">
        <w:rPr>
          <w:rFonts w:cstheme="minorHAnsi"/>
        </w:rPr>
        <w:t>composto</w:t>
      </w:r>
      <w:proofErr w:type="spellEnd"/>
      <w:r w:rsidRPr="003A715A">
        <w:rPr>
          <w:rFonts w:cstheme="minorHAnsi"/>
        </w:rPr>
        <w:t xml:space="preserve"> </w:t>
      </w:r>
      <w:proofErr w:type="spellStart"/>
      <w:r w:rsidRPr="003A715A">
        <w:rPr>
          <w:rFonts w:cstheme="minorHAnsi"/>
        </w:rPr>
        <w:t>por</w:t>
      </w:r>
      <w:proofErr w:type="spellEnd"/>
      <w:r w:rsidRPr="003A715A">
        <w:rPr>
          <w:rFonts w:cstheme="minorHAnsi"/>
        </w:rPr>
        <w:t xml:space="preserve"> um par de </w:t>
      </w:r>
      <w:proofErr w:type="spellStart"/>
      <w:r w:rsidRPr="003A715A">
        <w:rPr>
          <w:rFonts w:cstheme="minorHAnsi"/>
        </w:rPr>
        <w:t>fios</w:t>
      </w:r>
      <w:proofErr w:type="spellEnd"/>
      <w:r w:rsidRPr="003A715A">
        <w:rPr>
          <w:rFonts w:cstheme="minorHAnsi"/>
        </w:rPr>
        <w:t xml:space="preserve"> </w:t>
      </w:r>
      <w:proofErr w:type="spellStart"/>
      <w:r w:rsidRPr="003A715A">
        <w:rPr>
          <w:rFonts w:cstheme="minorHAnsi"/>
        </w:rPr>
        <w:t>trançados</w:t>
      </w:r>
      <w:proofErr w:type="spellEnd"/>
      <w:r w:rsidRPr="003A715A">
        <w:rPr>
          <w:rFonts w:cstheme="minorHAnsi"/>
        </w:rPr>
        <w:t xml:space="preserve"> para </w:t>
      </w:r>
      <w:proofErr w:type="spellStart"/>
      <w:r w:rsidRPr="003A715A">
        <w:rPr>
          <w:rFonts w:cstheme="minorHAnsi"/>
        </w:rPr>
        <w:t>sinal</w:t>
      </w:r>
      <w:proofErr w:type="spellEnd"/>
      <w:r w:rsidRPr="003A715A">
        <w:rPr>
          <w:rFonts w:cstheme="minorHAnsi"/>
        </w:rPr>
        <w:t xml:space="preserve"> </w:t>
      </w:r>
      <w:proofErr w:type="spellStart"/>
      <w:r w:rsidRPr="003A715A">
        <w:rPr>
          <w:rFonts w:cstheme="minorHAnsi"/>
        </w:rPr>
        <w:t>diferencial</w:t>
      </w:r>
      <w:proofErr w:type="spellEnd"/>
      <w:r w:rsidRPr="003A715A">
        <w:rPr>
          <w:rFonts w:cstheme="minorHAnsi"/>
        </w:rPr>
        <w:t xml:space="preserve"> (CAN_H e CAN_L), com </w:t>
      </w:r>
      <w:proofErr w:type="spellStart"/>
      <w:r w:rsidRPr="003A715A">
        <w:rPr>
          <w:rFonts w:cstheme="minorHAnsi"/>
        </w:rPr>
        <w:t>resistências</w:t>
      </w:r>
      <w:proofErr w:type="spellEnd"/>
      <w:r w:rsidRPr="003A715A">
        <w:rPr>
          <w:rFonts w:cstheme="minorHAnsi"/>
        </w:rPr>
        <w:t xml:space="preserve"> de </w:t>
      </w:r>
      <w:proofErr w:type="spellStart"/>
      <w:r w:rsidRPr="003A715A">
        <w:rPr>
          <w:rFonts w:cstheme="minorHAnsi"/>
        </w:rPr>
        <w:t>terminação</w:t>
      </w:r>
      <w:proofErr w:type="spellEnd"/>
      <w:r w:rsidRPr="003A715A">
        <w:rPr>
          <w:rFonts w:cstheme="minorHAnsi"/>
        </w:rPr>
        <w:t xml:space="preserve"> de 120 Ω </w:t>
      </w:r>
      <w:proofErr w:type="spellStart"/>
      <w:r w:rsidRPr="003A715A">
        <w:rPr>
          <w:rFonts w:cstheme="minorHAnsi"/>
        </w:rPr>
        <w:t>alocadas</w:t>
      </w:r>
      <w:proofErr w:type="spellEnd"/>
      <w:r w:rsidRPr="003A715A">
        <w:rPr>
          <w:rFonts w:cstheme="minorHAnsi"/>
        </w:rPr>
        <w:t xml:space="preserve"> </w:t>
      </w:r>
      <w:proofErr w:type="spellStart"/>
      <w:r w:rsidRPr="003A715A">
        <w:rPr>
          <w:rFonts w:cstheme="minorHAnsi"/>
        </w:rPr>
        <w:t>nas</w:t>
      </w:r>
      <w:proofErr w:type="spellEnd"/>
      <w:r w:rsidRPr="003A715A">
        <w:rPr>
          <w:rFonts w:cstheme="minorHAnsi"/>
        </w:rPr>
        <w:t xml:space="preserve"> </w:t>
      </w:r>
      <w:proofErr w:type="spellStart"/>
      <w:r w:rsidRPr="003A715A">
        <w:rPr>
          <w:rFonts w:cstheme="minorHAnsi"/>
        </w:rPr>
        <w:t>extremidades</w:t>
      </w:r>
      <w:proofErr w:type="spellEnd"/>
      <w:r w:rsidRPr="003A715A">
        <w:rPr>
          <w:rFonts w:cstheme="minorHAnsi"/>
        </w:rPr>
        <w:t xml:space="preserve"> da </w:t>
      </w:r>
      <w:proofErr w:type="spellStart"/>
      <w:r w:rsidRPr="003A715A">
        <w:rPr>
          <w:rFonts w:cstheme="minorHAnsi"/>
        </w:rPr>
        <w:t>linha</w:t>
      </w:r>
      <w:proofErr w:type="spellEnd"/>
      <w:r w:rsidRPr="003A715A">
        <w:rPr>
          <w:rFonts w:cstheme="minorHAnsi"/>
        </w:rPr>
        <w:t>.</w:t>
      </w:r>
    </w:p>
    <w:p w:rsidR="00BD22F9" w:rsidRDefault="00773897">
      <w:pPr>
        <w:pStyle w:val="Ttulo1"/>
      </w:pPr>
      <w:bookmarkStart w:id="5" w:name="_Toc229650065"/>
      <w:r>
        <w:t>2 OBJETIVOS</w:t>
      </w:r>
      <w:bookmarkEnd w:id="5"/>
    </w:p>
    <w:p w:rsidR="00BD22F9" w:rsidRDefault="00773897">
      <w:pPr>
        <w:pStyle w:val="Ttulo2"/>
      </w:pPr>
      <w:bookmarkStart w:id="6" w:name="_Toc229650066"/>
      <w:r>
        <w:t>2.1 Objetivo geral</w:t>
      </w:r>
      <w:bookmarkEnd w:id="6"/>
    </w:p>
    <w:p w:rsidR="00BD22F9" w:rsidRDefault="00773897">
      <w:pPr>
        <w:spacing w:after="0" w:line="360" w:lineRule="auto"/>
        <w:ind w:firstLine="709"/>
        <w:jc w:val="both"/>
      </w:pPr>
      <w:r>
        <w:t>Digite o texto aqui...</w:t>
      </w:r>
    </w:p>
    <w:p w:rsidR="00BD22F9" w:rsidRDefault="00773897">
      <w:pPr>
        <w:pStyle w:val="Ttulo2"/>
      </w:pPr>
      <w:bookmarkStart w:id="7" w:name="_Toc229650067"/>
      <w:r>
        <w:t>2.2 Objetivos específicos</w:t>
      </w:r>
      <w:bookmarkEnd w:id="7"/>
    </w:p>
    <w:p w:rsidR="00BD22F9" w:rsidRDefault="00773897">
      <w:pPr>
        <w:spacing w:after="0" w:line="360" w:lineRule="auto"/>
        <w:ind w:firstLine="709"/>
        <w:jc w:val="both"/>
      </w:pPr>
      <w:r>
        <w:t>- Objetivo específico 1</w:t>
      </w:r>
      <w:r>
        <w:br/>
        <w:t>- Objetivo específico 2</w:t>
      </w:r>
      <w:r>
        <w:br/>
        <w:t>- Objetivo específico 3</w:t>
      </w:r>
    </w:p>
    <w:p w:rsidR="00BD22F9" w:rsidRDefault="00773897">
      <w:pPr>
        <w:pStyle w:val="Ttulo1"/>
      </w:pPr>
      <w:bookmarkStart w:id="8" w:name="_Toc229650068"/>
      <w:r>
        <w:t>3 JUSTIFICATIVA</w:t>
      </w:r>
      <w:bookmarkEnd w:id="8"/>
    </w:p>
    <w:p w:rsidR="00BD22F9" w:rsidRDefault="00773897">
      <w:pPr>
        <w:spacing w:after="0" w:line="360" w:lineRule="auto"/>
        <w:ind w:firstLine="709"/>
        <w:jc w:val="both"/>
      </w:pPr>
      <w:r>
        <w:t>Digite o texto aqui...</w:t>
      </w:r>
    </w:p>
    <w:p w:rsidR="00BD22F9" w:rsidRDefault="00773897">
      <w:pPr>
        <w:pStyle w:val="Ttulo1"/>
      </w:pPr>
      <w:bookmarkStart w:id="9" w:name="_Toc229650069"/>
      <w:r>
        <w:t>4 REFERENCIAL TEÓRICO</w:t>
      </w:r>
      <w:bookmarkEnd w:id="9"/>
    </w:p>
    <w:p w:rsidR="00BD22F9" w:rsidRDefault="00773897">
      <w:pPr>
        <w:spacing w:after="0" w:line="360" w:lineRule="auto"/>
        <w:ind w:firstLine="709"/>
        <w:jc w:val="both"/>
      </w:pPr>
      <w:r>
        <w:t>Digite o texto aqui...</w:t>
      </w:r>
    </w:p>
    <w:p w:rsidR="00BD22F9" w:rsidRDefault="00773897">
      <w:pPr>
        <w:pStyle w:val="Ttulo1"/>
      </w:pPr>
      <w:bookmarkStart w:id="10" w:name="_Toc229650070"/>
      <w:r>
        <w:t>5 METODOLOGIA</w:t>
      </w:r>
      <w:bookmarkEnd w:id="10"/>
    </w:p>
    <w:p w:rsidR="00BD22F9" w:rsidRDefault="00773897">
      <w:pPr>
        <w:pStyle w:val="Ttulo2"/>
      </w:pPr>
      <w:bookmarkStart w:id="11" w:name="_Toc229650071"/>
      <w:r>
        <w:t>5.1 Tipo de pesquisa</w:t>
      </w:r>
      <w:bookmarkEnd w:id="11"/>
    </w:p>
    <w:p w:rsidR="00BD22F9" w:rsidRDefault="00773897">
      <w:pPr>
        <w:spacing w:after="0" w:line="360" w:lineRule="auto"/>
        <w:ind w:firstLine="709"/>
        <w:jc w:val="both"/>
      </w:pPr>
      <w:r>
        <w:t>Digite o texto aqui...</w:t>
      </w:r>
    </w:p>
    <w:p w:rsidR="00BD22F9" w:rsidRDefault="00773897">
      <w:pPr>
        <w:pStyle w:val="Ttulo2"/>
      </w:pPr>
      <w:bookmarkStart w:id="12" w:name="_Toc229650072"/>
      <w:r>
        <w:lastRenderedPageBreak/>
        <w:t>5.2 Procedimentos</w:t>
      </w:r>
      <w:bookmarkEnd w:id="12"/>
    </w:p>
    <w:p w:rsidR="00BD22F9" w:rsidRDefault="00773897">
      <w:pPr>
        <w:spacing w:after="0" w:line="360" w:lineRule="auto"/>
        <w:ind w:firstLine="709"/>
        <w:jc w:val="both"/>
      </w:pPr>
      <w:r>
        <w:t>Digite o texto aqui...</w:t>
      </w:r>
    </w:p>
    <w:p w:rsidR="00BD22F9" w:rsidRDefault="00773897">
      <w:pPr>
        <w:pStyle w:val="Ttulo2"/>
      </w:pPr>
      <w:bookmarkStart w:id="13" w:name="_Toc229650073"/>
      <w:r>
        <w:t>5.3 Instrumentos de coleta de dados</w:t>
      </w:r>
      <w:bookmarkEnd w:id="13"/>
    </w:p>
    <w:p w:rsidR="00BD22F9" w:rsidRDefault="00773897">
      <w:pPr>
        <w:spacing w:after="0" w:line="360" w:lineRule="auto"/>
        <w:ind w:firstLine="709"/>
        <w:jc w:val="both"/>
      </w:pPr>
      <w:r>
        <w:t>Digite o texto aqui...</w:t>
      </w:r>
    </w:p>
    <w:p w:rsidR="00BD22F9" w:rsidRDefault="00773897">
      <w:pPr>
        <w:pStyle w:val="Ttulo2"/>
      </w:pPr>
      <w:bookmarkStart w:id="14" w:name="_Toc229650074"/>
      <w:r>
        <w:t>5.4 Análise dos dados</w:t>
      </w:r>
      <w:bookmarkEnd w:id="14"/>
    </w:p>
    <w:p w:rsidR="00BD22F9" w:rsidRDefault="00773897">
      <w:pPr>
        <w:spacing w:after="0" w:line="360" w:lineRule="auto"/>
        <w:ind w:firstLine="709"/>
        <w:jc w:val="both"/>
      </w:pPr>
      <w:r>
        <w:t>Digite o texto aqui...</w:t>
      </w:r>
    </w:p>
    <w:p w:rsidR="00BD22F9" w:rsidRDefault="00773897">
      <w:pPr>
        <w:pStyle w:val="Ttulo1"/>
      </w:pPr>
      <w:bookmarkStart w:id="15" w:name="_Toc229650075"/>
      <w:r>
        <w:t>6 RESULTADOS E DISCUSSÃO</w:t>
      </w:r>
      <w:bookmarkEnd w:id="15"/>
    </w:p>
    <w:p w:rsidR="00BD22F9" w:rsidRDefault="00773897">
      <w:pPr>
        <w:spacing w:after="0" w:line="360" w:lineRule="auto"/>
        <w:ind w:firstLine="709"/>
        <w:jc w:val="both"/>
      </w:pPr>
      <w:r>
        <w:t>Digite o texto aqui...</w:t>
      </w:r>
    </w:p>
    <w:p w:rsidR="00BD22F9" w:rsidRDefault="00773897">
      <w:pPr>
        <w:pStyle w:val="Ttulo1"/>
      </w:pPr>
      <w:bookmarkStart w:id="16" w:name="_Toc229650076"/>
      <w:r>
        <w:t>7 CONCLUSÃO</w:t>
      </w:r>
      <w:bookmarkEnd w:id="16"/>
    </w:p>
    <w:p w:rsidR="00BD22F9" w:rsidRDefault="00773897">
      <w:pPr>
        <w:spacing w:after="0" w:line="360" w:lineRule="auto"/>
        <w:ind w:firstLine="709"/>
        <w:jc w:val="both"/>
      </w:pPr>
      <w:r>
        <w:t>Digite o texto aqui...</w:t>
      </w:r>
    </w:p>
    <w:p w:rsidR="00BD22F9" w:rsidRDefault="00773897">
      <w:pPr>
        <w:pStyle w:val="Ttulo1"/>
      </w:pPr>
      <w:bookmarkStart w:id="17" w:name="_Toc229650077"/>
      <w:r>
        <w:t>REFERÊNCIAS</w:t>
      </w:r>
      <w:bookmarkEnd w:id="17"/>
    </w:p>
    <w:p w:rsidR="00BD22F9" w:rsidRDefault="00773897">
      <w:pPr>
        <w:spacing w:after="0" w:line="360" w:lineRule="auto"/>
        <w:ind w:firstLine="709"/>
        <w:jc w:val="both"/>
      </w:pPr>
      <w:r>
        <w:t>SOBRENOME, Nome. Título do livro: subtítulo. Edição. Cidade: Editora, ano.</w:t>
      </w:r>
    </w:p>
    <w:p w:rsidR="00BD22F9" w:rsidRDefault="00773897">
      <w:pPr>
        <w:spacing w:after="0" w:line="360" w:lineRule="auto"/>
        <w:ind w:firstLine="709"/>
        <w:jc w:val="both"/>
      </w:pPr>
      <w:r>
        <w:t>SOBRENOME, Nome. Título do artigo. Nome da Revista, v. x, n. y, p. xx-yy, ano.</w:t>
      </w:r>
    </w:p>
    <w:p w:rsidR="00BD22F9" w:rsidRDefault="00773897">
      <w:r>
        <w:br w:type="page"/>
      </w:r>
    </w:p>
    <w:p w:rsidR="00BD22F9" w:rsidRDefault="00773897">
      <w:pPr>
        <w:pStyle w:val="Ttulo1"/>
      </w:pPr>
      <w:bookmarkStart w:id="18" w:name="_Toc229650078"/>
      <w:r>
        <w:lastRenderedPageBreak/>
        <w:t>APÊNDICE A – [TÍTULO DO APÊNDICE]</w:t>
      </w:r>
      <w:bookmarkEnd w:id="18"/>
    </w:p>
    <w:p w:rsidR="00BD22F9" w:rsidRDefault="00773897">
      <w:pPr>
        <w:spacing w:after="0" w:line="360" w:lineRule="auto"/>
        <w:ind w:firstLine="709"/>
        <w:jc w:val="both"/>
      </w:pPr>
      <w:r>
        <w:t>Digite o texto aqui...</w:t>
      </w:r>
    </w:p>
    <w:p w:rsidR="00BD22F9" w:rsidRDefault="00773897">
      <w:r>
        <w:br w:type="page"/>
      </w:r>
    </w:p>
    <w:p w:rsidR="00BD22F9" w:rsidRDefault="00773897">
      <w:pPr>
        <w:pStyle w:val="Ttulo1"/>
      </w:pPr>
      <w:bookmarkStart w:id="19" w:name="_Toc229650079"/>
      <w:r>
        <w:lastRenderedPageBreak/>
        <w:t>ANEXO A – [TÍTULO DO ANEXO]</w:t>
      </w:r>
      <w:bookmarkEnd w:id="19"/>
    </w:p>
    <w:p w:rsidR="00BD22F9" w:rsidRDefault="00773897">
      <w:pPr>
        <w:spacing w:after="0" w:line="360" w:lineRule="auto"/>
        <w:ind w:firstLine="709"/>
        <w:jc w:val="both"/>
      </w:pPr>
      <w:r>
        <w:t>Digite o texto aqui...</w:t>
      </w:r>
    </w:p>
    <w:sectPr w:rsidR="00BD22F9"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6234"/>
    <w:rsid w:val="0015074B"/>
    <w:rsid w:val="00175482"/>
    <w:rsid w:val="001C7275"/>
    <w:rsid w:val="001E1480"/>
    <w:rsid w:val="0029639D"/>
    <w:rsid w:val="00326F90"/>
    <w:rsid w:val="004762D6"/>
    <w:rsid w:val="00515CFA"/>
    <w:rsid w:val="006E74F4"/>
    <w:rsid w:val="00711AAD"/>
    <w:rsid w:val="00773897"/>
    <w:rsid w:val="00872DDD"/>
    <w:rsid w:val="00A70CF5"/>
    <w:rsid w:val="00AA1D8D"/>
    <w:rsid w:val="00B343DD"/>
    <w:rsid w:val="00B47730"/>
    <w:rsid w:val="00B567FD"/>
    <w:rsid w:val="00BD22F9"/>
    <w:rsid w:val="00CB0664"/>
    <w:rsid w:val="00D0354D"/>
    <w:rsid w:val="00FC54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99B2C5F-E4A0-4F12-A4A8-EA65576E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872DDD"/>
    <w:pPr>
      <w:spacing w:after="100"/>
    </w:pPr>
  </w:style>
  <w:style w:type="paragraph" w:styleId="Sumrio2">
    <w:name w:val="toc 2"/>
    <w:basedOn w:val="Normal"/>
    <w:next w:val="Normal"/>
    <w:autoRedefine/>
    <w:uiPriority w:val="39"/>
    <w:unhideWhenUsed/>
    <w:rsid w:val="00872DDD"/>
    <w:pPr>
      <w:spacing w:after="100"/>
      <w:ind w:left="240"/>
    </w:pPr>
  </w:style>
  <w:style w:type="character" w:styleId="Hyperlink">
    <w:name w:val="Hyperlink"/>
    <w:basedOn w:val="Fontepargpadro"/>
    <w:uiPriority w:val="99"/>
    <w:unhideWhenUsed/>
    <w:rsid w:val="00872D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A3E18-35BB-4CE9-8B42-F281FE143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Pages>
  <Words>1232</Words>
  <Characters>6657</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BAZIOTTI</cp:lastModifiedBy>
  <cp:revision>9</cp:revision>
  <dcterms:created xsi:type="dcterms:W3CDTF">2013-12-23T23:15:00Z</dcterms:created>
  <dcterms:modified xsi:type="dcterms:W3CDTF">2026-05-14T14:22:00Z</dcterms:modified>
  <cp:category/>
</cp:coreProperties>
</file>